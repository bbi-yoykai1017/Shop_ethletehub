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7EB6C" w14:textId="361F326C" w:rsidR="00827C50" w:rsidRPr="00106364" w:rsidRDefault="00B81709" w:rsidP="009D03AE">
      <w:pPr>
        <w:jc w:val="center"/>
        <w:rPr>
          <w:rFonts w:cs="Times New Roman"/>
          <w:sz w:val="26"/>
          <w:szCs w:val="26"/>
        </w:rPr>
      </w:pPr>
      <w:r w:rsidRPr="00106364">
        <w:rPr>
          <w:rFonts w:cs="Times New Roman"/>
          <w:b/>
          <w:noProof/>
          <w:sz w:val="26"/>
          <w:szCs w:val="26"/>
        </w:rPr>
        <mc:AlternateContent>
          <mc:Choice Requires="wps">
            <w:drawing>
              <wp:anchor distT="0" distB="0" distL="114300" distR="114300" simplePos="0" relativeHeight="251658240" behindDoc="0" locked="0" layoutInCell="1" allowOverlap="1" wp14:anchorId="65DE37B8" wp14:editId="0CA4347C">
                <wp:simplePos x="0" y="0"/>
                <wp:positionH relativeFrom="column">
                  <wp:posOffset>-693420</wp:posOffset>
                </wp:positionH>
                <wp:positionV relativeFrom="paragraph">
                  <wp:posOffset>-411480</wp:posOffset>
                </wp:positionV>
                <wp:extent cx="6899910" cy="9010650"/>
                <wp:effectExtent l="0" t="0" r="15240" b="19050"/>
                <wp:wrapNone/>
                <wp:docPr id="424422653" name="Frame 1"/>
                <wp:cNvGraphicFramePr/>
                <a:graphic xmlns:a="http://schemas.openxmlformats.org/drawingml/2006/main">
                  <a:graphicData uri="http://schemas.microsoft.com/office/word/2010/wordprocessingShape">
                    <wps:wsp>
                      <wps:cNvSpPr/>
                      <wps:spPr>
                        <a:xfrm>
                          <a:off x="0" y="0"/>
                          <a:ext cx="6899910" cy="9010650"/>
                        </a:xfrm>
                        <a:custGeom>
                          <a:avLst/>
                          <a:gdLst>
                            <a:gd name="csX0" fmla="*/ 0 w 6899910"/>
                            <a:gd name="csY0" fmla="*/ 0 h 9010650"/>
                            <a:gd name="csX1" fmla="*/ 6899910 w 6899910"/>
                            <a:gd name="csY1" fmla="*/ 0 h 9010650"/>
                            <a:gd name="csX2" fmla="*/ 6899910 w 6899910"/>
                            <a:gd name="csY2" fmla="*/ 9010650 h 9010650"/>
                            <a:gd name="csX3" fmla="*/ 0 w 6899910"/>
                            <a:gd name="csY3" fmla="*/ 9010650 h 9010650"/>
                            <a:gd name="csX4" fmla="*/ 0 w 6899910"/>
                            <a:gd name="csY4" fmla="*/ 0 h 9010650"/>
                            <a:gd name="csX5" fmla="*/ 170635 w 6899910"/>
                            <a:gd name="csY5" fmla="*/ 170635 h 9010650"/>
                            <a:gd name="csX6" fmla="*/ 170635 w 6899910"/>
                            <a:gd name="csY6" fmla="*/ 8840015 h 9010650"/>
                            <a:gd name="csX7" fmla="*/ 6729275 w 6899910"/>
                            <a:gd name="csY7" fmla="*/ 8840015 h 9010650"/>
                            <a:gd name="csX8" fmla="*/ 6729275 w 6899910"/>
                            <a:gd name="csY8" fmla="*/ 170635 h 9010650"/>
                            <a:gd name="csX9" fmla="*/ 170635 w 6899910"/>
                            <a:gd name="csY9" fmla="*/ 170635 h 9010650"/>
                            <a:gd name="csX0" fmla="*/ 0 w 6899910"/>
                            <a:gd name="csY0" fmla="*/ 0 h 9010650"/>
                            <a:gd name="csX1" fmla="*/ 6899910 w 6899910"/>
                            <a:gd name="csY1" fmla="*/ 0 h 9010650"/>
                            <a:gd name="csX2" fmla="*/ 6899910 w 6899910"/>
                            <a:gd name="csY2" fmla="*/ 9010650 h 9010650"/>
                            <a:gd name="csX3" fmla="*/ 0 w 6899910"/>
                            <a:gd name="csY3" fmla="*/ 9010650 h 9010650"/>
                            <a:gd name="csX4" fmla="*/ 0 w 6899910"/>
                            <a:gd name="csY4" fmla="*/ 0 h 9010650"/>
                            <a:gd name="csX5" fmla="*/ 170635 w 6899910"/>
                            <a:gd name="csY5" fmla="*/ 170635 h 9010650"/>
                            <a:gd name="csX6" fmla="*/ 170635 w 6899910"/>
                            <a:gd name="csY6" fmla="*/ 8840015 h 9010650"/>
                            <a:gd name="csX7" fmla="*/ 6729275 w 6899910"/>
                            <a:gd name="csY7" fmla="*/ 8840015 h 9010650"/>
                            <a:gd name="csX8" fmla="*/ 6729275 w 6899910"/>
                            <a:gd name="csY8" fmla="*/ 170635 h 9010650"/>
                            <a:gd name="csX9" fmla="*/ 170635 w 6899910"/>
                            <a:gd name="csY9" fmla="*/ 170635 h 901065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6899910" h="9010650">
                              <a:moveTo>
                                <a:pt x="0" y="0"/>
                              </a:moveTo>
                              <a:lnTo>
                                <a:pt x="6899910" y="0"/>
                              </a:lnTo>
                              <a:lnTo>
                                <a:pt x="6899910" y="9010650"/>
                              </a:lnTo>
                              <a:lnTo>
                                <a:pt x="0" y="9010650"/>
                              </a:lnTo>
                              <a:lnTo>
                                <a:pt x="0" y="0"/>
                              </a:lnTo>
                              <a:close/>
                              <a:moveTo>
                                <a:pt x="170635" y="170635"/>
                              </a:moveTo>
                              <a:lnTo>
                                <a:pt x="170635" y="8840015"/>
                              </a:lnTo>
                              <a:lnTo>
                                <a:pt x="6729275" y="8840015"/>
                              </a:lnTo>
                              <a:lnTo>
                                <a:pt x="6729275" y="170635"/>
                              </a:lnTo>
                              <a:lnTo>
                                <a:pt x="170635" y="170635"/>
                              </a:lnTo>
                              <a:close/>
                            </a:path>
                          </a:pathLst>
                        </a:cu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5353C" id="Frame 1" o:spid="_x0000_s1026" style="position:absolute;margin-left:-54.6pt;margin-top:-32.4pt;width:543.3pt;height:70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99910,901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" path="m,l6899910,r,9010650l,9010650,,xm170635,170635r,8669380l6729275,8840015r,-8669380l170635,170635xe" fillcolor="white [3201]" strokecolor="black [3213]" strokeweight="2pt">
                <v:path arrowok="t" o:connecttype="custom" o:connectlocs="0,0;6899910,0;6899910,9010650;0,9010650;0,0;170635,170635;170635,8840015;6729275,8840015;6729275,170635;170635,170635" o:connectangles="0,0,0,0,0,0,0,0,0,0"/>
              </v:shape>
            </w:pict>
          </mc:Fallback>
        </mc:AlternateContent>
      </w:r>
      <w:r w:rsidRPr="00106364">
        <w:rPr>
          <w:rFonts w:cs="Times New Roman"/>
          <w:b/>
          <w:sz w:val="26"/>
          <w:szCs w:val="26"/>
        </w:rPr>
        <w:t>ỦY BAN NHÂN DÂN THÀNH PHỐ HỒ CHÍ MINH</w:t>
      </w:r>
    </w:p>
    <w:p w14:paraId="3EFBA9B1" w14:textId="77777777" w:rsidR="00842376" w:rsidRPr="00106364" w:rsidRDefault="00000000" w:rsidP="009D03AE">
      <w:pPr>
        <w:jc w:val="center"/>
        <w:rPr>
          <w:rFonts w:cs="Times New Roman"/>
          <w:b/>
          <w:sz w:val="26"/>
          <w:szCs w:val="26"/>
        </w:rPr>
      </w:pPr>
      <w:r w:rsidRPr="00106364">
        <w:rPr>
          <w:rFonts w:cs="Times New Roman"/>
          <w:b/>
          <w:sz w:val="26"/>
          <w:szCs w:val="26"/>
        </w:rPr>
        <w:t>TRƯỜNG CAO ĐẲNG CÔNG NGHỆ THỦ ĐỨC</w:t>
      </w:r>
    </w:p>
    <w:p w14:paraId="17D975BD" w14:textId="0C16EDB6" w:rsidR="00827C50" w:rsidRPr="00106364" w:rsidRDefault="00000000" w:rsidP="00842376">
      <w:pPr>
        <w:jc w:val="center"/>
        <w:rPr>
          <w:rFonts w:cs="Times New Roman"/>
          <w:sz w:val="26"/>
          <w:szCs w:val="26"/>
        </w:rPr>
      </w:pPr>
      <w:r w:rsidRPr="00106364">
        <w:rPr>
          <w:rFonts w:cs="Times New Roman"/>
          <w:b/>
          <w:sz w:val="26"/>
          <w:szCs w:val="26"/>
        </w:rPr>
        <w:br/>
      </w:r>
      <w:r w:rsidR="00842376" w:rsidRPr="00106364">
        <w:rPr>
          <w:rFonts w:cs="Times New Roman"/>
          <w:noProof/>
          <w:sz w:val="26"/>
          <w:szCs w:val="26"/>
        </w:rPr>
        <w:drawing>
          <wp:inline distT="0" distB="0" distL="0" distR="0" wp14:anchorId="2739F04D" wp14:editId="74C487D2">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Cao Đẳng Công Nghệ Thủ Đức Original.png"/>
                    <pic:cNvPicPr/>
                  </pic:nvPicPr>
                  <pic:blipFill>
                    <a:blip r:embed="rId8"/>
                    <a:stretch>
                      <a:fillRect/>
                    </a:stretch>
                  </pic:blipFill>
                  <pic:spPr>
                    <a:xfrm>
                      <a:off x="0" y="0"/>
                      <a:ext cx="1828800" cy="1828800"/>
                    </a:xfrm>
                    <a:prstGeom prst="rect">
                      <a:avLst/>
                    </a:prstGeom>
                  </pic:spPr>
                </pic:pic>
              </a:graphicData>
            </a:graphic>
          </wp:inline>
        </w:drawing>
      </w:r>
    </w:p>
    <w:p w14:paraId="0C86886A" w14:textId="77777777" w:rsidR="00827C50" w:rsidRPr="00106364" w:rsidRDefault="00000000" w:rsidP="009D03AE">
      <w:pPr>
        <w:jc w:val="center"/>
        <w:rPr>
          <w:rFonts w:cs="Times New Roman"/>
          <w:sz w:val="26"/>
          <w:szCs w:val="26"/>
        </w:rPr>
      </w:pPr>
      <w:r w:rsidRPr="00106364">
        <w:rPr>
          <w:rFonts w:cs="Times New Roman"/>
          <w:b/>
          <w:sz w:val="26"/>
          <w:szCs w:val="26"/>
        </w:rPr>
        <w:t>TÀI LIỆU SRS</w:t>
      </w:r>
      <w:r w:rsidRPr="00106364">
        <w:rPr>
          <w:rFonts w:cs="Times New Roman"/>
          <w:b/>
          <w:sz w:val="26"/>
          <w:szCs w:val="26"/>
        </w:rPr>
        <w:br/>
      </w:r>
      <w:r w:rsidRPr="00106364">
        <w:rPr>
          <w:rFonts w:cs="Times New Roman"/>
          <w:sz w:val="26"/>
          <w:szCs w:val="26"/>
        </w:rPr>
        <w:t>(ĐẶC TẢ YÊU CẦU PHẦN MỀM)</w:t>
      </w:r>
      <w:r w:rsidRPr="00106364">
        <w:rPr>
          <w:rFonts w:cs="Times New Roman"/>
          <w:sz w:val="26"/>
          <w:szCs w:val="26"/>
        </w:rPr>
        <w:br/>
      </w:r>
      <w:r w:rsidRPr="00106364">
        <w:rPr>
          <w:rFonts w:cs="Times New Roman"/>
          <w:sz w:val="26"/>
          <w:szCs w:val="26"/>
        </w:rPr>
        <w:br/>
      </w:r>
    </w:p>
    <w:p w14:paraId="6C4B8ABA" w14:textId="43CAE537" w:rsidR="00827C50" w:rsidRPr="00106364" w:rsidRDefault="00000000" w:rsidP="0011209D">
      <w:pPr>
        <w:jc w:val="center"/>
        <w:rPr>
          <w:rFonts w:cs="Times New Roman"/>
          <w:sz w:val="26"/>
          <w:szCs w:val="26"/>
          <w:lang w:val="vi-VN"/>
        </w:rPr>
      </w:pPr>
      <w:r w:rsidRPr="00106364">
        <w:rPr>
          <w:rFonts w:cs="Times New Roman"/>
          <w:b/>
          <w:sz w:val="26"/>
          <w:szCs w:val="26"/>
        </w:rPr>
        <w:t>WEBSITE BÁN ĐỒ THỂ THAO - ATHLETEHUB</w:t>
      </w:r>
    </w:p>
    <w:tbl>
      <w:tblPr>
        <w:tblStyle w:val="LightGrid-Accent1"/>
        <w:tblW w:w="0" w:type="auto"/>
        <w:tblLook w:val="04A0" w:firstRow="1" w:lastRow="0" w:firstColumn="1" w:lastColumn="0" w:noHBand="0" w:noVBand="1"/>
      </w:tblPr>
      <w:tblGrid>
        <w:gridCol w:w="4320"/>
        <w:gridCol w:w="4320"/>
      </w:tblGrid>
      <w:tr w:rsidR="00827C50" w:rsidRPr="00106364" w14:paraId="78526D49" w14:textId="77777777" w:rsidTr="00827C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16048C" w14:textId="77777777" w:rsidR="00827C50" w:rsidRPr="00106364" w:rsidRDefault="00000000" w:rsidP="009D03AE">
            <w:pPr>
              <w:spacing w:line="276" w:lineRule="auto"/>
              <w:rPr>
                <w:rFonts w:cs="Times New Roman"/>
                <w:sz w:val="26"/>
                <w:szCs w:val="26"/>
              </w:rPr>
            </w:pPr>
            <w:r w:rsidRPr="00106364">
              <w:rPr>
                <w:rFonts w:cs="Times New Roman"/>
                <w:sz w:val="26"/>
                <w:szCs w:val="26"/>
              </w:rPr>
              <w:t>Học phần:</w:t>
            </w:r>
          </w:p>
        </w:tc>
        <w:tc>
          <w:tcPr>
            <w:tcW w:w="4320" w:type="dxa"/>
          </w:tcPr>
          <w:p w14:paraId="4CB935D1" w14:textId="2C1E6C0E" w:rsidR="00827C50" w:rsidRPr="00106364" w:rsidRDefault="00842376" w:rsidP="009D03AE">
            <w:pPr>
              <w:spacing w:line="276" w:lineRule="auto"/>
              <w:cnfStyle w:val="100000000000" w:firstRow="1" w:lastRow="0" w:firstColumn="0" w:lastColumn="0" w:oddVBand="0" w:evenVBand="0" w:oddHBand="0" w:evenHBand="0" w:firstRowFirstColumn="0" w:firstRowLastColumn="0" w:lastRowFirstColumn="0" w:lastRowLastColumn="0"/>
              <w:rPr>
                <w:rFonts w:cs="Times New Roman"/>
                <w:sz w:val="26"/>
                <w:szCs w:val="26"/>
                <w:lang w:val="vi-VN"/>
              </w:rPr>
            </w:pPr>
            <w:r w:rsidRPr="00106364">
              <w:rPr>
                <w:rFonts w:cs="Times New Roman"/>
                <w:sz w:val="26"/>
                <w:szCs w:val="26"/>
                <w:lang w:val="vi-VN"/>
              </w:rPr>
              <w:t>Triển khai hệ thống phần mềm</w:t>
            </w:r>
          </w:p>
        </w:tc>
      </w:tr>
      <w:tr w:rsidR="00827C50" w:rsidRPr="00106364" w14:paraId="01678CB9" w14:textId="77777777" w:rsidTr="00827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378BF9" w14:textId="77777777" w:rsidR="00827C50" w:rsidRPr="00106364" w:rsidRDefault="00000000" w:rsidP="009D03AE">
            <w:pPr>
              <w:spacing w:line="276" w:lineRule="auto"/>
              <w:rPr>
                <w:rFonts w:cs="Times New Roman"/>
                <w:sz w:val="26"/>
                <w:szCs w:val="26"/>
              </w:rPr>
            </w:pPr>
            <w:r w:rsidRPr="00106364">
              <w:rPr>
                <w:rFonts w:cs="Times New Roman"/>
                <w:sz w:val="26"/>
                <w:szCs w:val="26"/>
              </w:rPr>
              <w:t>Giảng viên hướng dẫn:</w:t>
            </w:r>
          </w:p>
        </w:tc>
        <w:tc>
          <w:tcPr>
            <w:tcW w:w="4320" w:type="dxa"/>
          </w:tcPr>
          <w:p w14:paraId="27018C13" w14:textId="09C7C5FF" w:rsidR="00827C50" w:rsidRPr="00106364" w:rsidRDefault="00842376" w:rsidP="009D03AE">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6"/>
                <w:szCs w:val="26"/>
                <w:lang w:val="vi-VN"/>
              </w:rPr>
            </w:pPr>
            <w:r w:rsidRPr="00106364">
              <w:rPr>
                <w:rFonts w:cs="Times New Roman"/>
                <w:sz w:val="26"/>
                <w:szCs w:val="26"/>
                <w:lang w:val="vi-VN"/>
              </w:rPr>
              <w:t>Thầy Phan Gia Phước</w:t>
            </w:r>
          </w:p>
        </w:tc>
      </w:tr>
      <w:tr w:rsidR="00827C50" w:rsidRPr="00106364" w14:paraId="7A450B5F" w14:textId="77777777" w:rsidTr="00827C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8E442F" w14:textId="77777777" w:rsidR="00827C50" w:rsidRPr="00106364" w:rsidRDefault="00000000" w:rsidP="009D03AE">
            <w:pPr>
              <w:spacing w:line="276" w:lineRule="auto"/>
              <w:rPr>
                <w:rFonts w:cs="Times New Roman"/>
                <w:sz w:val="26"/>
                <w:szCs w:val="26"/>
              </w:rPr>
            </w:pPr>
            <w:r w:rsidRPr="00106364">
              <w:rPr>
                <w:rFonts w:cs="Times New Roman"/>
                <w:sz w:val="26"/>
                <w:szCs w:val="26"/>
              </w:rPr>
              <w:t>Sinh viên thực hiện:</w:t>
            </w:r>
          </w:p>
        </w:tc>
        <w:tc>
          <w:tcPr>
            <w:tcW w:w="4320" w:type="dxa"/>
          </w:tcPr>
          <w:p w14:paraId="78DABB01" w14:textId="7C7196C3" w:rsidR="00827C50" w:rsidRPr="00106364" w:rsidRDefault="00842376" w:rsidP="009D03AE">
            <w:pPr>
              <w:spacing w:line="276" w:lineRule="auto"/>
              <w:cnfStyle w:val="000000010000" w:firstRow="0" w:lastRow="0" w:firstColumn="0" w:lastColumn="0" w:oddVBand="0" w:evenVBand="0" w:oddHBand="0" w:evenHBand="1" w:firstRowFirstColumn="0" w:firstRowLastColumn="0" w:lastRowFirstColumn="0" w:lastRowLastColumn="0"/>
              <w:rPr>
                <w:rFonts w:cs="Times New Roman"/>
                <w:sz w:val="26"/>
                <w:szCs w:val="26"/>
                <w:lang w:val="vi-VN"/>
              </w:rPr>
            </w:pPr>
            <w:r w:rsidRPr="00106364">
              <w:rPr>
                <w:rFonts w:cs="Times New Roman"/>
                <w:sz w:val="26"/>
                <w:szCs w:val="26"/>
                <w:lang w:val="vi-VN"/>
              </w:rPr>
              <w:t>Lê Anh Tuấn, Nguyễn Thành Đạt</w:t>
            </w:r>
          </w:p>
        </w:tc>
      </w:tr>
      <w:tr w:rsidR="00827C50" w:rsidRPr="00106364" w14:paraId="72A19D9D" w14:textId="77777777" w:rsidTr="00827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D23F03" w14:textId="77777777" w:rsidR="00827C50" w:rsidRPr="00106364" w:rsidRDefault="00000000" w:rsidP="009D03AE">
            <w:pPr>
              <w:spacing w:line="276" w:lineRule="auto"/>
              <w:rPr>
                <w:rFonts w:cs="Times New Roman"/>
                <w:sz w:val="26"/>
                <w:szCs w:val="26"/>
              </w:rPr>
            </w:pPr>
            <w:r w:rsidRPr="00106364">
              <w:rPr>
                <w:rFonts w:cs="Times New Roman"/>
                <w:sz w:val="26"/>
                <w:szCs w:val="26"/>
              </w:rPr>
              <w:t>Năm học:</w:t>
            </w:r>
          </w:p>
        </w:tc>
        <w:tc>
          <w:tcPr>
            <w:tcW w:w="4320" w:type="dxa"/>
          </w:tcPr>
          <w:p w14:paraId="2DC8278A" w14:textId="77777777" w:rsidR="00827C50" w:rsidRPr="00106364" w:rsidRDefault="00000000" w:rsidP="009D03AE">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106364">
              <w:rPr>
                <w:rFonts w:cs="Times New Roman"/>
                <w:sz w:val="26"/>
                <w:szCs w:val="26"/>
              </w:rPr>
              <w:t>2025 – 2026</w:t>
            </w:r>
          </w:p>
        </w:tc>
      </w:tr>
    </w:tbl>
    <w:p w14:paraId="2AF26CB9" w14:textId="3141C874" w:rsidR="00E32ED9" w:rsidRPr="00106364" w:rsidRDefault="00000000" w:rsidP="00E32ED9">
      <w:pPr>
        <w:rPr>
          <w:rFonts w:cs="Times New Roman"/>
          <w:sz w:val="26"/>
          <w:szCs w:val="26"/>
          <w:lang w:val="vi-VN"/>
        </w:rPr>
      </w:pPr>
      <w:r w:rsidRPr="00106364">
        <w:rPr>
          <w:rFonts w:cs="Times New Roman"/>
          <w:sz w:val="26"/>
          <w:szCs w:val="26"/>
        </w:rPr>
        <w:br w:type="page"/>
      </w:r>
    </w:p>
    <w:sdt>
      <w:sdtPr>
        <w:rPr>
          <w:rFonts w:ascii="Times New Roman" w:eastAsiaTheme="minorEastAsia" w:hAnsi="Times New Roman" w:cs="Times New Roman"/>
          <w:b w:val="0"/>
          <w:bCs w:val="0"/>
          <w:color w:val="auto"/>
          <w:sz w:val="26"/>
          <w:szCs w:val="26"/>
        </w:rPr>
        <w:id w:val="-1672404855"/>
        <w:docPartObj>
          <w:docPartGallery w:val="Table of Contents"/>
          <w:docPartUnique/>
        </w:docPartObj>
      </w:sdtPr>
      <w:sdtEndPr>
        <w:rPr>
          <w:noProof/>
        </w:rPr>
      </w:sdtEndPr>
      <w:sdtContent>
        <w:p w14:paraId="5F173F21" w14:textId="67875731" w:rsidR="00E32ED9" w:rsidRPr="00106364" w:rsidRDefault="00E32ED9">
          <w:pPr>
            <w:pStyle w:val="TOCHeading"/>
            <w:rPr>
              <w:rFonts w:ascii="Times New Roman" w:hAnsi="Times New Roman" w:cs="Times New Roman"/>
              <w:sz w:val="26"/>
              <w:szCs w:val="26"/>
            </w:rPr>
          </w:pPr>
          <w:r w:rsidRPr="00106364">
            <w:rPr>
              <w:rFonts w:ascii="Times New Roman" w:hAnsi="Times New Roman" w:cs="Times New Roman"/>
              <w:sz w:val="26"/>
              <w:szCs w:val="26"/>
            </w:rPr>
            <w:t>Contents</w:t>
          </w:r>
        </w:p>
        <w:p w14:paraId="205684E9" w14:textId="0BEB48D5" w:rsidR="00E32ED9" w:rsidRPr="00106364" w:rsidRDefault="00E32ED9">
          <w:pPr>
            <w:pStyle w:val="TOC2"/>
            <w:tabs>
              <w:tab w:val="right" w:leader="dot" w:pos="8630"/>
            </w:tabs>
            <w:rPr>
              <w:rFonts w:cs="Times New Roman"/>
              <w:noProof/>
              <w:kern w:val="2"/>
              <w:sz w:val="26"/>
              <w:szCs w:val="26"/>
              <w14:ligatures w14:val="standardContextual"/>
            </w:rPr>
          </w:pPr>
          <w:r w:rsidRPr="00106364">
            <w:rPr>
              <w:rFonts w:cs="Times New Roman"/>
              <w:sz w:val="26"/>
              <w:szCs w:val="26"/>
            </w:rPr>
            <w:fldChar w:fldCharType="begin"/>
          </w:r>
          <w:r w:rsidRPr="00106364">
            <w:rPr>
              <w:rFonts w:cs="Times New Roman"/>
              <w:sz w:val="26"/>
              <w:szCs w:val="26"/>
            </w:rPr>
            <w:instrText xml:space="preserve"> TOC \o "1-3" \h \z \u </w:instrText>
          </w:r>
          <w:r w:rsidRPr="00106364">
            <w:rPr>
              <w:rFonts w:cs="Times New Roman"/>
              <w:sz w:val="26"/>
              <w:szCs w:val="26"/>
            </w:rPr>
            <w:fldChar w:fldCharType="separate"/>
          </w:r>
          <w:hyperlink w:anchor="_Toc223866234" w:history="1">
            <w:r w:rsidRPr="00106364">
              <w:rPr>
                <w:rStyle w:val="Hyperlink"/>
                <w:rFonts w:cs="Times New Roman"/>
                <w:noProof/>
                <w:sz w:val="26"/>
                <w:szCs w:val="26"/>
              </w:rPr>
              <w:t>1. GIỚI THIỆU (INTRODUCTION)</w:t>
            </w:r>
            <w:r w:rsidRPr="00106364">
              <w:rPr>
                <w:rFonts w:cs="Times New Roman"/>
                <w:noProof/>
                <w:webHidden/>
                <w:sz w:val="26"/>
                <w:szCs w:val="26"/>
              </w:rPr>
              <w:tab/>
            </w:r>
            <w:r w:rsidRPr="00106364">
              <w:rPr>
                <w:rFonts w:cs="Times New Roman"/>
                <w:noProof/>
                <w:webHidden/>
                <w:sz w:val="26"/>
                <w:szCs w:val="26"/>
              </w:rPr>
              <w:fldChar w:fldCharType="begin"/>
            </w:r>
            <w:r w:rsidRPr="00106364">
              <w:rPr>
                <w:rFonts w:cs="Times New Roman"/>
                <w:noProof/>
                <w:webHidden/>
                <w:sz w:val="26"/>
                <w:szCs w:val="26"/>
              </w:rPr>
              <w:instrText xml:space="preserve"> PAGEREF _Toc223866234 \h </w:instrText>
            </w:r>
            <w:r w:rsidRPr="00106364">
              <w:rPr>
                <w:rFonts w:cs="Times New Roman"/>
                <w:noProof/>
                <w:webHidden/>
                <w:sz w:val="26"/>
                <w:szCs w:val="26"/>
              </w:rPr>
            </w:r>
            <w:r w:rsidRPr="00106364">
              <w:rPr>
                <w:rFonts w:cs="Times New Roman"/>
                <w:noProof/>
                <w:webHidden/>
                <w:sz w:val="26"/>
                <w:szCs w:val="26"/>
              </w:rPr>
              <w:fldChar w:fldCharType="separate"/>
            </w:r>
            <w:r w:rsidRPr="00106364">
              <w:rPr>
                <w:rFonts w:cs="Times New Roman"/>
                <w:noProof/>
                <w:webHidden/>
                <w:sz w:val="26"/>
                <w:szCs w:val="26"/>
              </w:rPr>
              <w:t>3</w:t>
            </w:r>
            <w:r w:rsidRPr="00106364">
              <w:rPr>
                <w:rFonts w:cs="Times New Roman"/>
                <w:noProof/>
                <w:webHidden/>
                <w:sz w:val="26"/>
                <w:szCs w:val="26"/>
              </w:rPr>
              <w:fldChar w:fldCharType="end"/>
            </w:r>
          </w:hyperlink>
        </w:p>
        <w:p w14:paraId="32359E8F" w14:textId="6460FE36" w:rsidR="00E32ED9" w:rsidRPr="00106364" w:rsidRDefault="00000000">
          <w:pPr>
            <w:pStyle w:val="TOC2"/>
            <w:tabs>
              <w:tab w:val="right" w:leader="dot" w:pos="8630"/>
            </w:tabs>
            <w:rPr>
              <w:rFonts w:cs="Times New Roman"/>
              <w:noProof/>
              <w:kern w:val="2"/>
              <w:sz w:val="26"/>
              <w:szCs w:val="26"/>
              <w14:ligatures w14:val="standardContextual"/>
            </w:rPr>
          </w:pPr>
          <w:hyperlink w:anchor="_Toc223866235" w:history="1">
            <w:r w:rsidR="00E32ED9" w:rsidRPr="00106364">
              <w:rPr>
                <w:rStyle w:val="Hyperlink"/>
                <w:rFonts w:cs="Times New Roman"/>
                <w:noProof/>
                <w:sz w:val="26"/>
                <w:szCs w:val="26"/>
              </w:rPr>
              <w:t>1.1 Mục đích</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_Toc223866235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3</w:t>
            </w:r>
            <w:r w:rsidR="00E32ED9" w:rsidRPr="00106364">
              <w:rPr>
                <w:rFonts w:cs="Times New Roman"/>
                <w:noProof/>
                <w:webHidden/>
                <w:sz w:val="26"/>
                <w:szCs w:val="26"/>
              </w:rPr>
              <w:fldChar w:fldCharType="end"/>
            </w:r>
          </w:hyperlink>
        </w:p>
        <w:p w14:paraId="4E10AB77" w14:textId="7B473402" w:rsidR="00E32ED9" w:rsidRPr="00106364" w:rsidRDefault="00000000">
          <w:pPr>
            <w:pStyle w:val="TOC2"/>
            <w:tabs>
              <w:tab w:val="right" w:leader="dot" w:pos="8630"/>
            </w:tabs>
            <w:rPr>
              <w:rFonts w:cs="Times New Roman"/>
              <w:noProof/>
              <w:kern w:val="2"/>
              <w:sz w:val="26"/>
              <w:szCs w:val="26"/>
              <w14:ligatures w14:val="standardContextual"/>
            </w:rPr>
          </w:pPr>
          <w:hyperlink w:anchor="_Toc223866236" w:history="1">
            <w:r w:rsidR="00E32ED9" w:rsidRPr="00106364">
              <w:rPr>
                <w:rStyle w:val="Hyperlink"/>
                <w:rFonts w:cs="Times New Roman"/>
                <w:noProof/>
                <w:sz w:val="26"/>
                <w:szCs w:val="26"/>
              </w:rPr>
              <w:t>1.2 Phạm vi</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_Toc223866236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3</w:t>
            </w:r>
            <w:r w:rsidR="00E32ED9" w:rsidRPr="00106364">
              <w:rPr>
                <w:rFonts w:cs="Times New Roman"/>
                <w:noProof/>
                <w:webHidden/>
                <w:sz w:val="26"/>
                <w:szCs w:val="26"/>
              </w:rPr>
              <w:fldChar w:fldCharType="end"/>
            </w:r>
          </w:hyperlink>
        </w:p>
        <w:p w14:paraId="708ED410" w14:textId="10BB6AA9" w:rsidR="00E32ED9" w:rsidRPr="00106364" w:rsidRDefault="00000000">
          <w:pPr>
            <w:pStyle w:val="TOC2"/>
            <w:tabs>
              <w:tab w:val="right" w:leader="dot" w:pos="8630"/>
            </w:tabs>
            <w:rPr>
              <w:rFonts w:cs="Times New Roman"/>
              <w:noProof/>
              <w:kern w:val="2"/>
              <w:sz w:val="26"/>
              <w:szCs w:val="26"/>
              <w14:ligatures w14:val="standardContextual"/>
            </w:rPr>
          </w:pPr>
          <w:hyperlink w:anchor="_Toc223866237" w:history="1">
            <w:r w:rsidR="00E32ED9" w:rsidRPr="00106364">
              <w:rPr>
                <w:rStyle w:val="Hyperlink"/>
                <w:rFonts w:cs="Times New Roman"/>
                <w:noProof/>
                <w:sz w:val="26"/>
                <w:szCs w:val="26"/>
              </w:rPr>
              <w:t>1.3 Đối tượng người dùng</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_Toc223866237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4</w:t>
            </w:r>
            <w:r w:rsidR="00E32ED9" w:rsidRPr="00106364">
              <w:rPr>
                <w:rFonts w:cs="Times New Roman"/>
                <w:noProof/>
                <w:webHidden/>
                <w:sz w:val="26"/>
                <w:szCs w:val="26"/>
              </w:rPr>
              <w:fldChar w:fldCharType="end"/>
            </w:r>
          </w:hyperlink>
        </w:p>
        <w:p w14:paraId="326A4FDE" w14:textId="329E2C72" w:rsidR="00E32ED9" w:rsidRPr="00106364" w:rsidRDefault="00000000">
          <w:pPr>
            <w:pStyle w:val="TOC2"/>
            <w:tabs>
              <w:tab w:val="right" w:leader="dot" w:pos="8630"/>
            </w:tabs>
            <w:rPr>
              <w:rFonts w:cs="Times New Roman"/>
              <w:noProof/>
              <w:kern w:val="2"/>
              <w:sz w:val="26"/>
              <w:szCs w:val="26"/>
              <w14:ligatures w14:val="standardContextual"/>
            </w:rPr>
          </w:pPr>
          <w:hyperlink w:anchor="_Toc223866238" w:history="1">
            <w:r w:rsidR="00E32ED9" w:rsidRPr="00106364">
              <w:rPr>
                <w:rStyle w:val="Hyperlink"/>
                <w:rFonts w:cs="Times New Roman"/>
                <w:noProof/>
                <w:sz w:val="26"/>
                <w:szCs w:val="26"/>
              </w:rPr>
              <w:t>1.4 Tổng quan hệ thống</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_Toc223866238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4</w:t>
            </w:r>
            <w:r w:rsidR="00E32ED9" w:rsidRPr="00106364">
              <w:rPr>
                <w:rFonts w:cs="Times New Roman"/>
                <w:noProof/>
                <w:webHidden/>
                <w:sz w:val="26"/>
                <w:szCs w:val="26"/>
              </w:rPr>
              <w:fldChar w:fldCharType="end"/>
            </w:r>
          </w:hyperlink>
        </w:p>
        <w:p w14:paraId="3386BA69" w14:textId="3BDB5F4B" w:rsidR="00E32ED9" w:rsidRPr="00106364" w:rsidRDefault="00000000">
          <w:pPr>
            <w:pStyle w:val="TOC2"/>
            <w:tabs>
              <w:tab w:val="right" w:leader="dot" w:pos="8630"/>
            </w:tabs>
            <w:rPr>
              <w:rFonts w:cs="Times New Roman"/>
              <w:noProof/>
              <w:kern w:val="2"/>
              <w:sz w:val="26"/>
              <w:szCs w:val="26"/>
              <w14:ligatures w14:val="standardContextual"/>
            </w:rPr>
          </w:pPr>
          <w:hyperlink w:anchor="_Toc223866239" w:history="1">
            <w:r w:rsidR="00E32ED9" w:rsidRPr="00106364">
              <w:rPr>
                <w:rStyle w:val="Hyperlink"/>
                <w:rFonts w:cs="Times New Roman"/>
                <w:noProof/>
                <w:sz w:val="26"/>
                <w:szCs w:val="26"/>
              </w:rPr>
              <w:t>2. MÔ TẢ TỔNG QUAN (OVERALL DESCRIPTION)</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_Toc223866239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5</w:t>
            </w:r>
            <w:r w:rsidR="00E32ED9" w:rsidRPr="00106364">
              <w:rPr>
                <w:rFonts w:cs="Times New Roman"/>
                <w:noProof/>
                <w:webHidden/>
                <w:sz w:val="26"/>
                <w:szCs w:val="26"/>
              </w:rPr>
              <w:fldChar w:fldCharType="end"/>
            </w:r>
          </w:hyperlink>
        </w:p>
        <w:p w14:paraId="52AA21EA" w14:textId="58DDAF38" w:rsidR="00E32ED9" w:rsidRPr="00106364" w:rsidRDefault="00000000">
          <w:pPr>
            <w:pStyle w:val="TOC3"/>
            <w:tabs>
              <w:tab w:val="right" w:leader="dot" w:pos="8630"/>
            </w:tabs>
            <w:rPr>
              <w:rFonts w:cs="Times New Roman"/>
              <w:noProof/>
              <w:kern w:val="2"/>
              <w:sz w:val="26"/>
              <w:szCs w:val="26"/>
              <w14:ligatures w14:val="standardContextual"/>
            </w:rPr>
          </w:pPr>
          <w:hyperlink w:anchor="_Toc223866240" w:history="1">
            <w:r w:rsidR="00E32ED9" w:rsidRPr="00106364">
              <w:rPr>
                <w:rStyle w:val="Hyperlink"/>
                <w:rFonts w:cs="Times New Roman"/>
                <w:noProof/>
                <w:sz w:val="26"/>
                <w:szCs w:val="26"/>
              </w:rPr>
              <w:t>2.1 Mô tả người dùng</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_Toc223866240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5</w:t>
            </w:r>
            <w:r w:rsidR="00E32ED9" w:rsidRPr="00106364">
              <w:rPr>
                <w:rFonts w:cs="Times New Roman"/>
                <w:noProof/>
                <w:webHidden/>
                <w:sz w:val="26"/>
                <w:szCs w:val="26"/>
              </w:rPr>
              <w:fldChar w:fldCharType="end"/>
            </w:r>
          </w:hyperlink>
        </w:p>
        <w:p w14:paraId="63E3EAB1" w14:textId="1B65FC8F" w:rsidR="00E32ED9" w:rsidRPr="00106364" w:rsidRDefault="00000000">
          <w:pPr>
            <w:pStyle w:val="TOC2"/>
            <w:tabs>
              <w:tab w:val="right" w:leader="dot" w:pos="8630"/>
            </w:tabs>
            <w:rPr>
              <w:rFonts w:cs="Times New Roman"/>
              <w:noProof/>
              <w:kern w:val="2"/>
              <w:sz w:val="26"/>
              <w:szCs w:val="26"/>
              <w14:ligatures w14:val="standardContextual"/>
            </w:rPr>
          </w:pPr>
          <w:hyperlink w:anchor="_Toc223866241" w:history="1">
            <w:r w:rsidR="00E32ED9" w:rsidRPr="00106364">
              <w:rPr>
                <w:rStyle w:val="Hyperlink"/>
                <w:rFonts w:cs="Times New Roman"/>
                <w:noProof/>
                <w:sz w:val="26"/>
                <w:szCs w:val="26"/>
              </w:rPr>
              <w:t>2.2 Môi trường hoạt động</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_Toc223866241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5</w:t>
            </w:r>
            <w:r w:rsidR="00E32ED9" w:rsidRPr="00106364">
              <w:rPr>
                <w:rFonts w:cs="Times New Roman"/>
                <w:noProof/>
                <w:webHidden/>
                <w:sz w:val="26"/>
                <w:szCs w:val="26"/>
              </w:rPr>
              <w:fldChar w:fldCharType="end"/>
            </w:r>
          </w:hyperlink>
        </w:p>
        <w:p w14:paraId="39AF7C97" w14:textId="59B5FE33" w:rsidR="00E32ED9" w:rsidRPr="00106364" w:rsidRDefault="00000000">
          <w:pPr>
            <w:pStyle w:val="TOC2"/>
            <w:tabs>
              <w:tab w:val="right" w:leader="dot" w:pos="8630"/>
            </w:tabs>
            <w:rPr>
              <w:rFonts w:cs="Times New Roman"/>
              <w:noProof/>
              <w:kern w:val="2"/>
              <w:sz w:val="26"/>
              <w:szCs w:val="26"/>
              <w14:ligatures w14:val="standardContextual"/>
            </w:rPr>
          </w:pPr>
          <w:hyperlink w:anchor="_Toc223866242" w:history="1">
            <w:r w:rsidR="00E32ED9" w:rsidRPr="00106364">
              <w:rPr>
                <w:rStyle w:val="Hyperlink"/>
                <w:rFonts w:cs="Times New Roman"/>
                <w:noProof/>
                <w:sz w:val="26"/>
                <w:szCs w:val="26"/>
              </w:rPr>
              <w:t>2.3 Các giả định và phụ thuộc</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_Toc223866242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6</w:t>
            </w:r>
            <w:r w:rsidR="00E32ED9" w:rsidRPr="00106364">
              <w:rPr>
                <w:rFonts w:cs="Times New Roman"/>
                <w:noProof/>
                <w:webHidden/>
                <w:sz w:val="26"/>
                <w:szCs w:val="26"/>
              </w:rPr>
              <w:fldChar w:fldCharType="end"/>
            </w:r>
          </w:hyperlink>
        </w:p>
        <w:p w14:paraId="1C4B831A" w14:textId="4C37C9F9" w:rsidR="00E32ED9" w:rsidRPr="00106364" w:rsidRDefault="00000000">
          <w:pPr>
            <w:pStyle w:val="TOC3"/>
            <w:tabs>
              <w:tab w:val="right" w:leader="dot" w:pos="8630"/>
            </w:tabs>
            <w:rPr>
              <w:rFonts w:cs="Times New Roman"/>
              <w:noProof/>
              <w:kern w:val="2"/>
              <w:sz w:val="26"/>
              <w:szCs w:val="26"/>
              <w14:ligatures w14:val="standardContextual"/>
            </w:rPr>
          </w:pPr>
          <w:hyperlink w:anchor="_Toc223866243" w:history="1">
            <w:r w:rsidR="00E32ED9" w:rsidRPr="00106364">
              <w:rPr>
                <w:rStyle w:val="Hyperlink"/>
                <w:rFonts w:cs="Times New Roman"/>
                <w:noProof/>
                <w:sz w:val="26"/>
                <w:szCs w:val="26"/>
              </w:rPr>
              <w:t>2.4 Sơ đồ bối cảnh hệ thống (System Context Diagram)</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_Toc223866243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6</w:t>
            </w:r>
            <w:r w:rsidR="00E32ED9" w:rsidRPr="00106364">
              <w:rPr>
                <w:rFonts w:cs="Times New Roman"/>
                <w:noProof/>
                <w:webHidden/>
                <w:sz w:val="26"/>
                <w:szCs w:val="26"/>
              </w:rPr>
              <w:fldChar w:fldCharType="end"/>
            </w:r>
          </w:hyperlink>
        </w:p>
        <w:p w14:paraId="17F1328C" w14:textId="6DB0BD6A" w:rsidR="00E32ED9" w:rsidRPr="00106364" w:rsidRDefault="00000000">
          <w:pPr>
            <w:pStyle w:val="TOC1"/>
            <w:tabs>
              <w:tab w:val="right" w:leader="dot" w:pos="8630"/>
            </w:tabs>
            <w:rPr>
              <w:rFonts w:cs="Times New Roman"/>
              <w:noProof/>
              <w:kern w:val="2"/>
              <w:sz w:val="26"/>
              <w:szCs w:val="26"/>
              <w14:ligatures w14:val="standardContextual"/>
            </w:rPr>
          </w:pPr>
          <w:hyperlink w:anchor="_Toc223866244" w:history="1">
            <w:r w:rsidR="00E32ED9" w:rsidRPr="00106364">
              <w:rPr>
                <w:rStyle w:val="Hyperlink"/>
                <w:rFonts w:cs="Times New Roman"/>
                <w:noProof/>
                <w:sz w:val="26"/>
                <w:szCs w:val="26"/>
              </w:rPr>
              <w:t>3. YÊU CẦU CHỨC NĂNG (FUNCTIONAL REQUIREMENTS)</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_Toc223866244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8</w:t>
            </w:r>
            <w:r w:rsidR="00E32ED9" w:rsidRPr="00106364">
              <w:rPr>
                <w:rFonts w:cs="Times New Roman"/>
                <w:noProof/>
                <w:webHidden/>
                <w:sz w:val="26"/>
                <w:szCs w:val="26"/>
              </w:rPr>
              <w:fldChar w:fldCharType="end"/>
            </w:r>
          </w:hyperlink>
        </w:p>
        <w:p w14:paraId="1B2CDDE2" w14:textId="5C4BD931" w:rsidR="00E32ED9" w:rsidRPr="00106364" w:rsidRDefault="00000000">
          <w:pPr>
            <w:pStyle w:val="TOC2"/>
            <w:tabs>
              <w:tab w:val="right" w:leader="dot" w:pos="8630"/>
            </w:tabs>
            <w:rPr>
              <w:rFonts w:cs="Times New Roman"/>
              <w:noProof/>
              <w:kern w:val="2"/>
              <w:sz w:val="26"/>
              <w:szCs w:val="26"/>
              <w14:ligatures w14:val="standardContextual"/>
            </w:rPr>
          </w:pPr>
          <w:hyperlink w:anchor="_Toc223866245" w:history="1">
            <w:r w:rsidR="00E32ED9" w:rsidRPr="00106364">
              <w:rPr>
                <w:rStyle w:val="Hyperlink"/>
                <w:rFonts w:cs="Times New Roman"/>
                <w:noProof/>
                <w:sz w:val="26"/>
                <w:szCs w:val="26"/>
              </w:rPr>
              <w:t>3.1 Chức năng dành cho Khách hàng</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_Toc223866245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8</w:t>
            </w:r>
            <w:r w:rsidR="00E32ED9" w:rsidRPr="00106364">
              <w:rPr>
                <w:rFonts w:cs="Times New Roman"/>
                <w:noProof/>
                <w:webHidden/>
                <w:sz w:val="26"/>
                <w:szCs w:val="26"/>
              </w:rPr>
              <w:fldChar w:fldCharType="end"/>
            </w:r>
          </w:hyperlink>
        </w:p>
        <w:p w14:paraId="2348E359" w14:textId="4F1BEC65" w:rsidR="00E32ED9" w:rsidRPr="00106364" w:rsidRDefault="00000000">
          <w:pPr>
            <w:pStyle w:val="TOC2"/>
            <w:tabs>
              <w:tab w:val="right" w:leader="dot" w:pos="8630"/>
            </w:tabs>
            <w:rPr>
              <w:rFonts w:cs="Times New Roman"/>
              <w:noProof/>
              <w:kern w:val="2"/>
              <w:sz w:val="26"/>
              <w:szCs w:val="26"/>
              <w14:ligatures w14:val="standardContextual"/>
            </w:rPr>
          </w:pPr>
          <w:hyperlink w:anchor="_Toc223866246" w:history="1">
            <w:r w:rsidR="00E32ED9" w:rsidRPr="00106364">
              <w:rPr>
                <w:rStyle w:val="Hyperlink"/>
                <w:rFonts w:cs="Times New Roman"/>
                <w:noProof/>
                <w:sz w:val="26"/>
                <w:szCs w:val="26"/>
              </w:rPr>
              <w:t>3.2 Chức năng dành cho Quản trị viên (Admin)</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_Toc223866246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9</w:t>
            </w:r>
            <w:r w:rsidR="00E32ED9" w:rsidRPr="00106364">
              <w:rPr>
                <w:rFonts w:cs="Times New Roman"/>
                <w:noProof/>
                <w:webHidden/>
                <w:sz w:val="26"/>
                <w:szCs w:val="26"/>
              </w:rPr>
              <w:fldChar w:fldCharType="end"/>
            </w:r>
          </w:hyperlink>
        </w:p>
        <w:p w14:paraId="3E46824F" w14:textId="6B8E178C" w:rsidR="00E32ED9" w:rsidRPr="00106364" w:rsidRDefault="00000000">
          <w:pPr>
            <w:pStyle w:val="TOC2"/>
            <w:tabs>
              <w:tab w:val="right" w:leader="dot" w:pos="8630"/>
            </w:tabs>
            <w:rPr>
              <w:rFonts w:cs="Times New Roman"/>
              <w:noProof/>
              <w:kern w:val="2"/>
              <w:sz w:val="26"/>
              <w:szCs w:val="26"/>
              <w14:ligatures w14:val="standardContextual"/>
            </w:rPr>
          </w:pPr>
          <w:hyperlink w:anchor="_Toc223866247" w:history="1">
            <w:r w:rsidR="00E32ED9" w:rsidRPr="00106364">
              <w:rPr>
                <w:rStyle w:val="Hyperlink"/>
                <w:rFonts w:cs="Times New Roman"/>
                <w:noProof/>
                <w:sz w:val="26"/>
                <w:szCs w:val="26"/>
              </w:rPr>
              <w:t>4. YÊU CẦU PHI CHỨC NĂNG (NON-FUNCTIONAL REQUIREMENTS)</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_Toc223866247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10</w:t>
            </w:r>
            <w:r w:rsidR="00E32ED9" w:rsidRPr="00106364">
              <w:rPr>
                <w:rFonts w:cs="Times New Roman"/>
                <w:noProof/>
                <w:webHidden/>
                <w:sz w:val="26"/>
                <w:szCs w:val="26"/>
              </w:rPr>
              <w:fldChar w:fldCharType="end"/>
            </w:r>
          </w:hyperlink>
        </w:p>
        <w:p w14:paraId="3201D449" w14:textId="02E144D3" w:rsidR="00E32ED9" w:rsidRPr="00106364" w:rsidRDefault="00000000">
          <w:pPr>
            <w:pStyle w:val="TOC3"/>
            <w:tabs>
              <w:tab w:val="right" w:leader="dot" w:pos="8630"/>
            </w:tabs>
            <w:rPr>
              <w:rFonts w:cs="Times New Roman"/>
              <w:noProof/>
              <w:kern w:val="2"/>
              <w:sz w:val="26"/>
              <w:szCs w:val="26"/>
              <w14:ligatures w14:val="standardContextual"/>
            </w:rPr>
          </w:pPr>
          <w:hyperlink w:anchor="_Toc223866248" w:history="1">
            <w:r w:rsidR="00E32ED9" w:rsidRPr="00106364">
              <w:rPr>
                <w:rStyle w:val="Hyperlink"/>
                <w:rFonts w:cs="Times New Roman"/>
                <w:noProof/>
                <w:sz w:val="26"/>
                <w:szCs w:val="26"/>
              </w:rPr>
              <w:t>4.1 Yêu cầu giao diện người dùng</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_Toc223866248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10</w:t>
            </w:r>
            <w:r w:rsidR="00E32ED9" w:rsidRPr="00106364">
              <w:rPr>
                <w:rFonts w:cs="Times New Roman"/>
                <w:noProof/>
                <w:webHidden/>
                <w:sz w:val="26"/>
                <w:szCs w:val="26"/>
              </w:rPr>
              <w:fldChar w:fldCharType="end"/>
            </w:r>
          </w:hyperlink>
        </w:p>
        <w:p w14:paraId="0B39C838" w14:textId="5B86DBE1" w:rsidR="00E32ED9" w:rsidRPr="00106364" w:rsidRDefault="00000000">
          <w:pPr>
            <w:pStyle w:val="TOC2"/>
            <w:tabs>
              <w:tab w:val="right" w:leader="dot" w:pos="8630"/>
            </w:tabs>
            <w:rPr>
              <w:rFonts w:cs="Times New Roman"/>
              <w:noProof/>
              <w:kern w:val="2"/>
              <w:sz w:val="26"/>
              <w:szCs w:val="26"/>
              <w14:ligatures w14:val="standardContextual"/>
            </w:rPr>
          </w:pPr>
          <w:hyperlink w:anchor="_Toc223866249" w:history="1">
            <w:r w:rsidR="00E32ED9" w:rsidRPr="00106364">
              <w:rPr>
                <w:rStyle w:val="Hyperlink"/>
                <w:rFonts w:cs="Times New Roman"/>
                <w:noProof/>
                <w:sz w:val="26"/>
                <w:szCs w:val="26"/>
              </w:rPr>
              <w:t>4.2 Yêu cầu hiệu năng</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_Toc223866249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10</w:t>
            </w:r>
            <w:r w:rsidR="00E32ED9" w:rsidRPr="00106364">
              <w:rPr>
                <w:rFonts w:cs="Times New Roman"/>
                <w:noProof/>
                <w:webHidden/>
                <w:sz w:val="26"/>
                <w:szCs w:val="26"/>
              </w:rPr>
              <w:fldChar w:fldCharType="end"/>
            </w:r>
          </w:hyperlink>
        </w:p>
        <w:p w14:paraId="42C2BBB3" w14:textId="3691DA86" w:rsidR="00E32ED9" w:rsidRPr="00106364" w:rsidRDefault="00000000">
          <w:pPr>
            <w:pStyle w:val="TOC2"/>
            <w:tabs>
              <w:tab w:val="right" w:leader="dot" w:pos="8630"/>
            </w:tabs>
            <w:rPr>
              <w:rFonts w:cs="Times New Roman"/>
              <w:noProof/>
              <w:kern w:val="2"/>
              <w:sz w:val="26"/>
              <w:szCs w:val="26"/>
              <w14:ligatures w14:val="standardContextual"/>
            </w:rPr>
          </w:pPr>
          <w:hyperlink w:anchor="_Toc223866250" w:history="1">
            <w:r w:rsidR="00E32ED9" w:rsidRPr="00106364">
              <w:rPr>
                <w:rStyle w:val="Hyperlink"/>
                <w:rFonts w:cs="Times New Roman"/>
                <w:noProof/>
                <w:sz w:val="26"/>
                <w:szCs w:val="26"/>
              </w:rPr>
              <w:t>4.3 Yêu cầu độ tin cậy</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_Toc223866250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10</w:t>
            </w:r>
            <w:r w:rsidR="00E32ED9" w:rsidRPr="00106364">
              <w:rPr>
                <w:rFonts w:cs="Times New Roman"/>
                <w:noProof/>
                <w:webHidden/>
                <w:sz w:val="26"/>
                <w:szCs w:val="26"/>
              </w:rPr>
              <w:fldChar w:fldCharType="end"/>
            </w:r>
          </w:hyperlink>
        </w:p>
        <w:p w14:paraId="43A79413" w14:textId="05576633" w:rsidR="00E32ED9" w:rsidRPr="00106364" w:rsidRDefault="00000000">
          <w:pPr>
            <w:pStyle w:val="TOC2"/>
            <w:tabs>
              <w:tab w:val="right" w:leader="dot" w:pos="8630"/>
            </w:tabs>
            <w:rPr>
              <w:rFonts w:cs="Times New Roman"/>
              <w:noProof/>
              <w:kern w:val="2"/>
              <w:sz w:val="26"/>
              <w:szCs w:val="26"/>
              <w14:ligatures w14:val="standardContextual"/>
            </w:rPr>
          </w:pPr>
          <w:hyperlink w:anchor="_Toc223866251" w:history="1">
            <w:r w:rsidR="00E32ED9" w:rsidRPr="00106364">
              <w:rPr>
                <w:rStyle w:val="Hyperlink"/>
                <w:rFonts w:cs="Times New Roman"/>
                <w:noProof/>
                <w:sz w:val="26"/>
                <w:szCs w:val="26"/>
              </w:rPr>
              <w:t>4.4 Yêu cầu bảo mật</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_Toc223866251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11</w:t>
            </w:r>
            <w:r w:rsidR="00E32ED9" w:rsidRPr="00106364">
              <w:rPr>
                <w:rFonts w:cs="Times New Roman"/>
                <w:noProof/>
                <w:webHidden/>
                <w:sz w:val="26"/>
                <w:szCs w:val="26"/>
              </w:rPr>
              <w:fldChar w:fldCharType="end"/>
            </w:r>
          </w:hyperlink>
        </w:p>
        <w:p w14:paraId="0EE872C6" w14:textId="4942BC77" w:rsidR="00E32ED9" w:rsidRPr="00106364" w:rsidRDefault="00000000">
          <w:pPr>
            <w:pStyle w:val="TOC2"/>
            <w:tabs>
              <w:tab w:val="right" w:leader="dot" w:pos="8630"/>
            </w:tabs>
            <w:rPr>
              <w:rFonts w:cs="Times New Roman"/>
              <w:noProof/>
              <w:kern w:val="2"/>
              <w:sz w:val="26"/>
              <w:szCs w:val="26"/>
              <w14:ligatures w14:val="standardContextual"/>
            </w:rPr>
          </w:pPr>
          <w:hyperlink w:anchor="_Toc223866252" w:history="1">
            <w:r w:rsidR="00E32ED9" w:rsidRPr="00106364">
              <w:rPr>
                <w:rStyle w:val="Hyperlink"/>
                <w:rFonts w:cs="Times New Roman"/>
                <w:noProof/>
                <w:sz w:val="26"/>
                <w:szCs w:val="26"/>
              </w:rPr>
              <w:t>4.5 Yêu cầu khả năng mở rộng</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_Toc223866252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11</w:t>
            </w:r>
            <w:r w:rsidR="00E32ED9" w:rsidRPr="00106364">
              <w:rPr>
                <w:rFonts w:cs="Times New Roman"/>
                <w:noProof/>
                <w:webHidden/>
                <w:sz w:val="26"/>
                <w:szCs w:val="26"/>
              </w:rPr>
              <w:fldChar w:fldCharType="end"/>
            </w:r>
          </w:hyperlink>
        </w:p>
        <w:p w14:paraId="0687CF8E" w14:textId="119A30A1" w:rsidR="00E32ED9" w:rsidRPr="00106364" w:rsidRDefault="00000000">
          <w:pPr>
            <w:pStyle w:val="TOC2"/>
            <w:tabs>
              <w:tab w:val="right" w:leader="dot" w:pos="8630"/>
            </w:tabs>
            <w:rPr>
              <w:rFonts w:cs="Times New Roman"/>
              <w:noProof/>
              <w:kern w:val="2"/>
              <w:sz w:val="26"/>
              <w:szCs w:val="26"/>
              <w14:ligatures w14:val="standardContextual"/>
            </w:rPr>
          </w:pPr>
          <w:hyperlink w:anchor="_Toc223866253" w:history="1">
            <w:r w:rsidR="00E32ED9" w:rsidRPr="00106364">
              <w:rPr>
                <w:rStyle w:val="Hyperlink"/>
                <w:rFonts w:cs="Times New Roman"/>
                <w:noProof/>
                <w:sz w:val="26"/>
                <w:szCs w:val="26"/>
              </w:rPr>
              <w:t>4.6 Yêu cầu bảo trì</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_Toc223866253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11</w:t>
            </w:r>
            <w:r w:rsidR="00E32ED9" w:rsidRPr="00106364">
              <w:rPr>
                <w:rFonts w:cs="Times New Roman"/>
                <w:noProof/>
                <w:webHidden/>
                <w:sz w:val="26"/>
                <w:szCs w:val="26"/>
              </w:rPr>
              <w:fldChar w:fldCharType="end"/>
            </w:r>
          </w:hyperlink>
        </w:p>
        <w:p w14:paraId="233221DA" w14:textId="65787701" w:rsidR="00E32ED9" w:rsidRPr="00106364" w:rsidRDefault="00000000">
          <w:pPr>
            <w:pStyle w:val="TOC1"/>
            <w:tabs>
              <w:tab w:val="right" w:leader="dot" w:pos="8630"/>
            </w:tabs>
            <w:rPr>
              <w:rFonts w:cs="Times New Roman"/>
              <w:noProof/>
              <w:kern w:val="2"/>
              <w:sz w:val="26"/>
              <w:szCs w:val="26"/>
              <w14:ligatures w14:val="standardContextual"/>
            </w:rPr>
          </w:pPr>
          <w:hyperlink w:anchor="_Toc223866254" w:history="1">
            <w:r w:rsidR="00E32ED9" w:rsidRPr="00106364">
              <w:rPr>
                <w:rStyle w:val="Hyperlink"/>
                <w:rFonts w:cs="Times New Roman"/>
                <w:noProof/>
                <w:sz w:val="26"/>
                <w:szCs w:val="26"/>
              </w:rPr>
              <w:t>5. YÊU CẦU DỮ LIỆU (DATA REQUIREMENTS)</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_Toc223866254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12</w:t>
            </w:r>
            <w:r w:rsidR="00E32ED9" w:rsidRPr="00106364">
              <w:rPr>
                <w:rFonts w:cs="Times New Roman"/>
                <w:noProof/>
                <w:webHidden/>
                <w:sz w:val="26"/>
                <w:szCs w:val="26"/>
              </w:rPr>
              <w:fldChar w:fldCharType="end"/>
            </w:r>
          </w:hyperlink>
        </w:p>
        <w:p w14:paraId="55496290" w14:textId="45D2D6CC" w:rsidR="00E32ED9" w:rsidRPr="00106364" w:rsidRDefault="00000000">
          <w:pPr>
            <w:pStyle w:val="TOC2"/>
            <w:tabs>
              <w:tab w:val="right" w:leader="dot" w:pos="8630"/>
            </w:tabs>
            <w:rPr>
              <w:rFonts w:cs="Times New Roman"/>
              <w:noProof/>
              <w:kern w:val="2"/>
              <w:sz w:val="26"/>
              <w:szCs w:val="26"/>
              <w14:ligatures w14:val="standardContextual"/>
            </w:rPr>
          </w:pPr>
          <w:hyperlink w:anchor="_Toc223866255" w:history="1">
            <w:r w:rsidR="00E32ED9" w:rsidRPr="00106364">
              <w:rPr>
                <w:rStyle w:val="Hyperlink"/>
                <w:rFonts w:cs="Times New Roman"/>
                <w:noProof/>
                <w:sz w:val="26"/>
                <w:szCs w:val="26"/>
              </w:rPr>
              <w:t>5.1 Các thực thể dữ liệu chính</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_Toc223866255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12</w:t>
            </w:r>
            <w:r w:rsidR="00E32ED9" w:rsidRPr="00106364">
              <w:rPr>
                <w:rFonts w:cs="Times New Roman"/>
                <w:noProof/>
                <w:webHidden/>
                <w:sz w:val="26"/>
                <w:szCs w:val="26"/>
              </w:rPr>
              <w:fldChar w:fldCharType="end"/>
            </w:r>
          </w:hyperlink>
        </w:p>
        <w:p w14:paraId="7B571B41" w14:textId="114CD659" w:rsidR="00E32ED9" w:rsidRPr="00106364" w:rsidRDefault="00000000">
          <w:pPr>
            <w:pStyle w:val="TOC2"/>
            <w:tabs>
              <w:tab w:val="right" w:leader="dot" w:pos="8630"/>
            </w:tabs>
            <w:rPr>
              <w:rFonts w:cs="Times New Roman"/>
              <w:noProof/>
              <w:kern w:val="2"/>
              <w:sz w:val="26"/>
              <w:szCs w:val="26"/>
              <w14:ligatures w14:val="standardContextual"/>
            </w:rPr>
          </w:pPr>
          <w:hyperlink w:anchor="_Toc223866256" w:history="1">
            <w:r w:rsidR="00E32ED9" w:rsidRPr="00106364">
              <w:rPr>
                <w:rStyle w:val="Hyperlink"/>
                <w:rFonts w:cs="Times New Roman"/>
                <w:noProof/>
                <w:sz w:val="26"/>
                <w:szCs w:val="26"/>
              </w:rPr>
              <w:t>5.2 Yêu cầu về cơ sở dữ liệu</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_Toc223866256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12</w:t>
            </w:r>
            <w:r w:rsidR="00E32ED9" w:rsidRPr="00106364">
              <w:rPr>
                <w:rFonts w:cs="Times New Roman"/>
                <w:noProof/>
                <w:webHidden/>
                <w:sz w:val="26"/>
                <w:szCs w:val="26"/>
              </w:rPr>
              <w:fldChar w:fldCharType="end"/>
            </w:r>
          </w:hyperlink>
        </w:p>
        <w:p w14:paraId="57BD90DC" w14:textId="4B5195F9" w:rsidR="00E32ED9" w:rsidRPr="00106364" w:rsidRDefault="00000000">
          <w:pPr>
            <w:pStyle w:val="TOC1"/>
            <w:tabs>
              <w:tab w:val="right" w:leader="dot" w:pos="8630"/>
            </w:tabs>
            <w:rPr>
              <w:rFonts w:cs="Times New Roman"/>
              <w:noProof/>
              <w:kern w:val="2"/>
              <w:sz w:val="26"/>
              <w:szCs w:val="26"/>
              <w14:ligatures w14:val="standardContextual"/>
            </w:rPr>
          </w:pPr>
          <w:hyperlink w:anchor="_Toc223866257" w:history="1">
            <w:r w:rsidR="00E32ED9" w:rsidRPr="00106364">
              <w:rPr>
                <w:rStyle w:val="Hyperlink"/>
                <w:rFonts w:cs="Times New Roman"/>
                <w:noProof/>
                <w:sz w:val="26"/>
                <w:szCs w:val="26"/>
              </w:rPr>
              <w:t>6. PHỤ LỤC (APPENDICES)</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_Toc223866257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14</w:t>
            </w:r>
            <w:r w:rsidR="00E32ED9" w:rsidRPr="00106364">
              <w:rPr>
                <w:rFonts w:cs="Times New Roman"/>
                <w:noProof/>
                <w:webHidden/>
                <w:sz w:val="26"/>
                <w:szCs w:val="26"/>
              </w:rPr>
              <w:fldChar w:fldCharType="end"/>
            </w:r>
          </w:hyperlink>
        </w:p>
        <w:p w14:paraId="1E6B38B1" w14:textId="7837AD4B" w:rsidR="00E32ED9" w:rsidRPr="00106364" w:rsidRDefault="00000000">
          <w:pPr>
            <w:pStyle w:val="TOC2"/>
            <w:tabs>
              <w:tab w:val="right" w:leader="dot" w:pos="8630"/>
            </w:tabs>
            <w:rPr>
              <w:rFonts w:cs="Times New Roman"/>
              <w:noProof/>
              <w:kern w:val="2"/>
              <w:sz w:val="26"/>
              <w:szCs w:val="26"/>
              <w14:ligatures w14:val="standardContextual"/>
            </w:rPr>
          </w:pPr>
          <w:hyperlink w:anchor="_Toc223866258" w:history="1">
            <w:r w:rsidR="00E32ED9" w:rsidRPr="00106364">
              <w:rPr>
                <w:rStyle w:val="Hyperlink"/>
                <w:rFonts w:cs="Times New Roman"/>
                <w:noProof/>
                <w:sz w:val="26"/>
                <w:szCs w:val="26"/>
              </w:rPr>
              <w:t>6.1 Trạng thái đơn hàng</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_Toc223866258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14</w:t>
            </w:r>
            <w:r w:rsidR="00E32ED9" w:rsidRPr="00106364">
              <w:rPr>
                <w:rFonts w:cs="Times New Roman"/>
                <w:noProof/>
                <w:webHidden/>
                <w:sz w:val="26"/>
                <w:szCs w:val="26"/>
              </w:rPr>
              <w:fldChar w:fldCharType="end"/>
            </w:r>
          </w:hyperlink>
        </w:p>
        <w:p w14:paraId="126A9FF1" w14:textId="1E7DFF1C" w:rsidR="00E32ED9" w:rsidRPr="00106364" w:rsidRDefault="00000000">
          <w:pPr>
            <w:pStyle w:val="TOC2"/>
            <w:tabs>
              <w:tab w:val="right" w:leader="dot" w:pos="8630"/>
            </w:tabs>
            <w:rPr>
              <w:rFonts w:cs="Times New Roman"/>
              <w:noProof/>
              <w:kern w:val="2"/>
              <w:sz w:val="26"/>
              <w:szCs w:val="26"/>
              <w14:ligatures w14:val="standardContextual"/>
            </w:rPr>
          </w:pPr>
          <w:hyperlink w:anchor="_Toc223866259" w:history="1">
            <w:r w:rsidR="00E32ED9" w:rsidRPr="00106364">
              <w:rPr>
                <w:rStyle w:val="Hyperlink"/>
                <w:rFonts w:cs="Times New Roman"/>
                <w:noProof/>
                <w:sz w:val="26"/>
                <w:szCs w:val="26"/>
              </w:rPr>
              <w:t>6.2 Phương thức thanh toán</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_Toc223866259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14</w:t>
            </w:r>
            <w:r w:rsidR="00E32ED9" w:rsidRPr="00106364">
              <w:rPr>
                <w:rFonts w:cs="Times New Roman"/>
                <w:noProof/>
                <w:webHidden/>
                <w:sz w:val="26"/>
                <w:szCs w:val="26"/>
              </w:rPr>
              <w:fldChar w:fldCharType="end"/>
            </w:r>
          </w:hyperlink>
        </w:p>
        <w:p w14:paraId="1F869886" w14:textId="2E650134" w:rsidR="00E32ED9" w:rsidRPr="00106364" w:rsidRDefault="00000000">
          <w:pPr>
            <w:pStyle w:val="TOC2"/>
            <w:tabs>
              <w:tab w:val="right" w:leader="dot" w:pos="8630"/>
            </w:tabs>
            <w:rPr>
              <w:rFonts w:cs="Times New Roman"/>
              <w:noProof/>
              <w:kern w:val="2"/>
              <w:sz w:val="26"/>
              <w:szCs w:val="26"/>
              <w14:ligatures w14:val="standardContextual"/>
            </w:rPr>
          </w:pPr>
          <w:hyperlink w:anchor="_Toc223866260" w:history="1">
            <w:r w:rsidR="00E32ED9" w:rsidRPr="00106364">
              <w:rPr>
                <w:rStyle w:val="Hyperlink"/>
                <w:rFonts w:cs="Times New Roman"/>
                <w:noProof/>
                <w:sz w:val="26"/>
                <w:szCs w:val="26"/>
              </w:rPr>
              <w:t>6.3 Từ điển thuật ngữ</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_Toc223866260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14</w:t>
            </w:r>
            <w:r w:rsidR="00E32ED9" w:rsidRPr="00106364">
              <w:rPr>
                <w:rFonts w:cs="Times New Roman"/>
                <w:noProof/>
                <w:webHidden/>
                <w:sz w:val="26"/>
                <w:szCs w:val="26"/>
              </w:rPr>
              <w:fldChar w:fldCharType="end"/>
            </w:r>
          </w:hyperlink>
        </w:p>
        <w:p w14:paraId="09961A75" w14:textId="3F111FDB" w:rsidR="00E32ED9" w:rsidRPr="00106364" w:rsidRDefault="00000000">
          <w:pPr>
            <w:pStyle w:val="TOC2"/>
            <w:tabs>
              <w:tab w:val="right" w:leader="dot" w:pos="8630"/>
            </w:tabs>
            <w:rPr>
              <w:rFonts w:cs="Times New Roman"/>
              <w:noProof/>
              <w:kern w:val="2"/>
              <w:sz w:val="26"/>
              <w:szCs w:val="26"/>
              <w14:ligatures w14:val="standardContextual"/>
            </w:rPr>
          </w:pPr>
          <w:hyperlink w:anchor="_Toc223866261" w:history="1">
            <w:r w:rsidR="00E32ED9" w:rsidRPr="00106364">
              <w:rPr>
                <w:rStyle w:val="Hyperlink"/>
                <w:rFonts w:cs="Times New Roman"/>
                <w:noProof/>
                <w:sz w:val="26"/>
                <w:szCs w:val="26"/>
              </w:rPr>
              <w:t>6.4 Quy ước tài liệu</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_Toc223866261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15</w:t>
            </w:r>
            <w:r w:rsidR="00E32ED9" w:rsidRPr="00106364">
              <w:rPr>
                <w:rFonts w:cs="Times New Roman"/>
                <w:noProof/>
                <w:webHidden/>
                <w:sz w:val="26"/>
                <w:szCs w:val="26"/>
              </w:rPr>
              <w:fldChar w:fldCharType="end"/>
            </w:r>
          </w:hyperlink>
        </w:p>
        <w:p w14:paraId="5E81C2CF" w14:textId="0D57FA7C" w:rsidR="00E32ED9" w:rsidRPr="00106364" w:rsidRDefault="00000000">
          <w:pPr>
            <w:pStyle w:val="TOC2"/>
            <w:tabs>
              <w:tab w:val="right" w:leader="dot" w:pos="8630"/>
            </w:tabs>
            <w:rPr>
              <w:rFonts w:cs="Times New Roman"/>
              <w:noProof/>
              <w:kern w:val="2"/>
              <w:sz w:val="26"/>
              <w:szCs w:val="26"/>
              <w14:ligatures w14:val="standardContextual"/>
            </w:rPr>
          </w:pPr>
          <w:hyperlink w:anchor="_Toc223866262" w:history="1">
            <w:r w:rsidR="00E32ED9" w:rsidRPr="00106364">
              <w:rPr>
                <w:rStyle w:val="Hyperlink"/>
                <w:rFonts w:cs="Times New Roman"/>
                <w:noProof/>
                <w:sz w:val="26"/>
                <w:szCs w:val="26"/>
              </w:rPr>
              <w:t>6.5 Tài liệu tham khảo</w:t>
            </w:r>
            <w:r w:rsidR="00E32ED9" w:rsidRPr="00106364">
              <w:rPr>
                <w:rFonts w:cs="Times New Roman"/>
                <w:noProof/>
                <w:webHidden/>
                <w:sz w:val="26"/>
                <w:szCs w:val="26"/>
              </w:rPr>
              <w:tab/>
            </w:r>
            <w:r w:rsidR="00E32ED9" w:rsidRPr="00106364">
              <w:rPr>
                <w:rFonts w:cs="Times New Roman"/>
                <w:noProof/>
                <w:webHidden/>
                <w:sz w:val="26"/>
                <w:szCs w:val="26"/>
              </w:rPr>
              <w:fldChar w:fldCharType="begin"/>
            </w:r>
            <w:r w:rsidR="00E32ED9" w:rsidRPr="00106364">
              <w:rPr>
                <w:rFonts w:cs="Times New Roman"/>
                <w:noProof/>
                <w:webHidden/>
                <w:sz w:val="26"/>
                <w:szCs w:val="26"/>
              </w:rPr>
              <w:instrText xml:space="preserve"> PAGEREF _Toc223866262 \h </w:instrText>
            </w:r>
            <w:r w:rsidR="00E32ED9" w:rsidRPr="00106364">
              <w:rPr>
                <w:rFonts w:cs="Times New Roman"/>
                <w:noProof/>
                <w:webHidden/>
                <w:sz w:val="26"/>
                <w:szCs w:val="26"/>
              </w:rPr>
            </w:r>
            <w:r w:rsidR="00E32ED9" w:rsidRPr="00106364">
              <w:rPr>
                <w:rFonts w:cs="Times New Roman"/>
                <w:noProof/>
                <w:webHidden/>
                <w:sz w:val="26"/>
                <w:szCs w:val="26"/>
              </w:rPr>
              <w:fldChar w:fldCharType="separate"/>
            </w:r>
            <w:r w:rsidR="00E32ED9" w:rsidRPr="00106364">
              <w:rPr>
                <w:rFonts w:cs="Times New Roman"/>
                <w:noProof/>
                <w:webHidden/>
                <w:sz w:val="26"/>
                <w:szCs w:val="26"/>
              </w:rPr>
              <w:t>15</w:t>
            </w:r>
            <w:r w:rsidR="00E32ED9" w:rsidRPr="00106364">
              <w:rPr>
                <w:rFonts w:cs="Times New Roman"/>
                <w:noProof/>
                <w:webHidden/>
                <w:sz w:val="26"/>
                <w:szCs w:val="26"/>
              </w:rPr>
              <w:fldChar w:fldCharType="end"/>
            </w:r>
          </w:hyperlink>
        </w:p>
        <w:p w14:paraId="2C89885A" w14:textId="331B63E7" w:rsidR="00E32ED9" w:rsidRPr="00106364" w:rsidRDefault="00E32ED9" w:rsidP="00E32ED9">
          <w:pPr>
            <w:rPr>
              <w:rFonts w:cs="Times New Roman"/>
              <w:sz w:val="26"/>
              <w:szCs w:val="26"/>
            </w:rPr>
          </w:pPr>
          <w:r w:rsidRPr="00106364">
            <w:rPr>
              <w:rFonts w:cs="Times New Roman"/>
              <w:b/>
              <w:bCs/>
              <w:noProof/>
              <w:sz w:val="26"/>
              <w:szCs w:val="26"/>
            </w:rPr>
            <w:fldChar w:fldCharType="end"/>
          </w:r>
        </w:p>
      </w:sdtContent>
    </w:sdt>
    <w:p w14:paraId="067CE420" w14:textId="3BEA74A4" w:rsidR="00827C50" w:rsidRPr="00106364" w:rsidRDefault="00000000" w:rsidP="00E32ED9">
      <w:pPr>
        <w:pStyle w:val="Heading2"/>
        <w:rPr>
          <w:rFonts w:ascii="Times New Roman" w:hAnsi="Times New Roman" w:cs="Times New Roman"/>
        </w:rPr>
      </w:pPr>
      <w:bookmarkStart w:id="0" w:name="_Toc223866234"/>
      <w:r w:rsidRPr="00106364">
        <w:rPr>
          <w:rFonts w:ascii="Times New Roman" w:hAnsi="Times New Roman" w:cs="Times New Roman"/>
        </w:rPr>
        <w:t>1. GIỚI THIỆU (INTRODUCTION)</w:t>
      </w:r>
      <w:bookmarkEnd w:id="0"/>
    </w:p>
    <w:p w14:paraId="0048452B" w14:textId="77777777" w:rsidR="00827C50" w:rsidRPr="00106364" w:rsidRDefault="00000000" w:rsidP="009D03AE">
      <w:pPr>
        <w:pStyle w:val="Heading2"/>
        <w:rPr>
          <w:rFonts w:ascii="Times New Roman" w:hAnsi="Times New Roman" w:cs="Times New Roman"/>
        </w:rPr>
      </w:pPr>
      <w:bookmarkStart w:id="1" w:name="_Toc223866235"/>
      <w:r w:rsidRPr="00106364">
        <w:rPr>
          <w:rFonts w:ascii="Times New Roman" w:hAnsi="Times New Roman" w:cs="Times New Roman"/>
        </w:rPr>
        <w:t>1.1 Mục đích</w:t>
      </w:r>
      <w:bookmarkEnd w:id="1"/>
    </w:p>
    <w:p w14:paraId="6F92362B" w14:textId="77777777" w:rsidR="00827C50" w:rsidRPr="00106364" w:rsidRDefault="00000000" w:rsidP="009D03AE">
      <w:pPr>
        <w:rPr>
          <w:rFonts w:cs="Times New Roman"/>
          <w:sz w:val="26"/>
          <w:szCs w:val="26"/>
        </w:rPr>
      </w:pPr>
      <w:r w:rsidRPr="00106364">
        <w:rPr>
          <w:rFonts w:cs="Times New Roman"/>
          <w:sz w:val="26"/>
          <w:szCs w:val="26"/>
        </w:rPr>
        <w:t>Mục đích chính của tài liệu Đặc tả Yêu cầu Phần mềm (SRS) này là xác định một cách đầy đủ, chính xác và rõ ràng tất cả các yêu cầu chức năng và phi chức năng của dự án "Xây dựng Website Bán Đồ Thể Thao - AthleteHub".</w:t>
      </w:r>
    </w:p>
    <w:p w14:paraId="57350EA0" w14:textId="77777777" w:rsidR="00827C50" w:rsidRPr="00106364" w:rsidRDefault="00000000" w:rsidP="009D03AE">
      <w:pPr>
        <w:rPr>
          <w:rFonts w:cs="Times New Roman"/>
          <w:sz w:val="26"/>
          <w:szCs w:val="26"/>
        </w:rPr>
      </w:pPr>
      <w:r w:rsidRPr="00106364">
        <w:rPr>
          <w:rFonts w:cs="Times New Roman"/>
          <w:sz w:val="26"/>
          <w:szCs w:val="26"/>
        </w:rPr>
        <w:t>Tài liệu này đóng vai trò là tài liệu gốc, làm cơ sở cho các hoạt động sau:</w:t>
      </w:r>
    </w:p>
    <w:p w14:paraId="297EF3DB" w14:textId="77777777" w:rsidR="00827C50" w:rsidRPr="00106364" w:rsidRDefault="00000000" w:rsidP="009D03AE">
      <w:pPr>
        <w:pStyle w:val="ListBullet"/>
        <w:rPr>
          <w:rFonts w:cs="Times New Roman"/>
          <w:sz w:val="26"/>
          <w:szCs w:val="26"/>
        </w:rPr>
      </w:pPr>
      <w:r w:rsidRPr="00106364">
        <w:rPr>
          <w:rFonts w:cs="Times New Roman"/>
          <w:sz w:val="26"/>
          <w:szCs w:val="26"/>
        </w:rPr>
        <w:t>Tham chiếu &amp; Hợp đồng: Là tài liệu chính thức được phê duyệt, phục vụ như một khuôn khổ cam kết giữa khách hàng và đội ngũ phát triển.</w:t>
      </w:r>
    </w:p>
    <w:p w14:paraId="065DE956" w14:textId="77777777" w:rsidR="00827C50" w:rsidRPr="00106364" w:rsidRDefault="00000000" w:rsidP="009D03AE">
      <w:pPr>
        <w:pStyle w:val="ListBullet"/>
        <w:rPr>
          <w:rFonts w:cs="Times New Roman"/>
          <w:sz w:val="26"/>
          <w:szCs w:val="26"/>
        </w:rPr>
      </w:pPr>
      <w:r w:rsidRPr="00106364">
        <w:rPr>
          <w:rFonts w:cs="Times New Roman"/>
          <w:sz w:val="26"/>
          <w:szCs w:val="26"/>
        </w:rPr>
        <w:t>Phát triển: Cung cấp hướng dẫn chi tiết cho đội ngũ thiết kế, lập trình viên và kiểm thử viên để triển khai hệ thống theo đúng yêu cầu nghiệp vụ.</w:t>
      </w:r>
    </w:p>
    <w:p w14:paraId="5BCD3460" w14:textId="77777777" w:rsidR="00827C50" w:rsidRPr="00106364" w:rsidRDefault="00000000" w:rsidP="009D03AE">
      <w:pPr>
        <w:pStyle w:val="ListBullet"/>
        <w:rPr>
          <w:rFonts w:cs="Times New Roman"/>
          <w:sz w:val="26"/>
          <w:szCs w:val="26"/>
        </w:rPr>
      </w:pPr>
      <w:r w:rsidRPr="00106364">
        <w:rPr>
          <w:rFonts w:cs="Times New Roman"/>
          <w:sz w:val="26"/>
          <w:szCs w:val="26"/>
        </w:rPr>
        <w:t>Kiểm thử &amp; Nghiệm thu: Thiết lập tiêu chuẩn để đánh giá và nghiệm thu tính đúng đắn, hiệu năng của sản phẩm phần mềm cuối cùng.</w:t>
      </w:r>
    </w:p>
    <w:p w14:paraId="6A5F2030" w14:textId="77777777" w:rsidR="00827C50" w:rsidRPr="00106364" w:rsidRDefault="00000000" w:rsidP="009D03AE">
      <w:pPr>
        <w:rPr>
          <w:rFonts w:cs="Times New Roman"/>
          <w:sz w:val="26"/>
          <w:szCs w:val="26"/>
        </w:rPr>
      </w:pPr>
      <w:r w:rsidRPr="00106364">
        <w:rPr>
          <w:rFonts w:cs="Times New Roman"/>
          <w:sz w:val="26"/>
          <w:szCs w:val="26"/>
        </w:rPr>
        <w:t xml:space="preserve">Về mặt hệ thống: Website bán đồ thể thao AthleteHub được xây dựng với định hướng trở thành một nền tảng thương mại điện tử chuyên biệt, cung cấp trải nghiệm mua sắm trực tuyến dễ dàng, </w:t>
      </w:r>
      <w:proofErr w:type="gramStart"/>
      <w:r w:rsidRPr="00106364">
        <w:rPr>
          <w:rFonts w:cs="Times New Roman"/>
          <w:sz w:val="26"/>
          <w:szCs w:val="26"/>
        </w:rPr>
        <w:t>an</w:t>
      </w:r>
      <w:proofErr w:type="gramEnd"/>
      <w:r w:rsidRPr="00106364">
        <w:rPr>
          <w:rFonts w:cs="Times New Roman"/>
          <w:sz w:val="26"/>
          <w:szCs w:val="26"/>
        </w:rPr>
        <w:t xml:space="preserve"> toàn và hiệu quả cho khách hàng. Hệ thống cho phép quản lý các sản phẩm đồ thể thao với các biến thể (kích thước, màu sắc), giỏ hàng, đơn hàng, thanh toán, đánh giá sản phẩm, mã giảm giá, yêu thích và theo dõi lịch sử giao dịch. Thông qua đó, nền tảng giúp tối ưu hóa quy trình bán hàng, tăng doanh số, cải thiện sự hài lòng khách hàng và đảm bảo an toàn, bảo mật thông tin trong suốt quá trình hoạt động.</w:t>
      </w:r>
    </w:p>
    <w:p w14:paraId="5E62BF0E" w14:textId="77777777" w:rsidR="00827C50" w:rsidRPr="00106364" w:rsidRDefault="00000000" w:rsidP="009D03AE">
      <w:pPr>
        <w:pStyle w:val="Heading2"/>
        <w:rPr>
          <w:rFonts w:ascii="Times New Roman" w:hAnsi="Times New Roman" w:cs="Times New Roman"/>
        </w:rPr>
      </w:pPr>
      <w:bookmarkStart w:id="2" w:name="_Toc223866236"/>
      <w:r w:rsidRPr="00106364">
        <w:rPr>
          <w:rFonts w:ascii="Times New Roman" w:hAnsi="Times New Roman" w:cs="Times New Roman"/>
        </w:rPr>
        <w:t>1.2 Phạm vi</w:t>
      </w:r>
      <w:bookmarkEnd w:id="2"/>
    </w:p>
    <w:p w14:paraId="0D487254" w14:textId="77777777" w:rsidR="00827C50" w:rsidRPr="00106364" w:rsidRDefault="00000000" w:rsidP="009D03AE">
      <w:pPr>
        <w:rPr>
          <w:rFonts w:cs="Times New Roman"/>
          <w:sz w:val="26"/>
          <w:szCs w:val="26"/>
        </w:rPr>
      </w:pPr>
      <w:r w:rsidRPr="00106364">
        <w:rPr>
          <w:rFonts w:cs="Times New Roman"/>
          <w:sz w:val="26"/>
          <w:szCs w:val="26"/>
        </w:rPr>
        <w:t>Tài liệu đặc tả yêu cầu phần mềm này được xây dựng nhằm phục vụ cho dự án Xây dựng website bán đồ thể thao. Hệ thống hướng đến việc cung cấp một nền tảng thương mại điện tử giúp:</w:t>
      </w:r>
    </w:p>
    <w:p w14:paraId="2F56A5C2" w14:textId="77777777" w:rsidR="00827C50" w:rsidRPr="00106364" w:rsidRDefault="00000000" w:rsidP="009D03AE">
      <w:pPr>
        <w:pStyle w:val="ListBullet"/>
        <w:rPr>
          <w:rFonts w:cs="Times New Roman"/>
          <w:sz w:val="26"/>
          <w:szCs w:val="26"/>
        </w:rPr>
      </w:pPr>
      <w:r w:rsidRPr="00106364">
        <w:rPr>
          <w:rFonts w:cs="Times New Roman"/>
          <w:sz w:val="26"/>
          <w:szCs w:val="26"/>
        </w:rPr>
        <w:t>Hiển thị danh mục sản phẩm đồ thể thao (quần áo, giày, thiết bị, phụ kiện) với đầy đủ thông tin: mô tả, giá, hình ảnh, biến thể size/màu.</w:t>
      </w:r>
    </w:p>
    <w:p w14:paraId="2A21C185" w14:textId="77777777" w:rsidR="00827C50" w:rsidRPr="00106364" w:rsidRDefault="00000000" w:rsidP="009D03AE">
      <w:pPr>
        <w:pStyle w:val="ListBullet"/>
        <w:rPr>
          <w:rFonts w:cs="Times New Roman"/>
          <w:sz w:val="26"/>
          <w:szCs w:val="26"/>
        </w:rPr>
      </w:pPr>
      <w:r w:rsidRPr="00106364">
        <w:rPr>
          <w:rFonts w:cs="Times New Roman"/>
          <w:sz w:val="26"/>
          <w:szCs w:val="26"/>
        </w:rPr>
        <w:t>Cho phép khách hàng tìm kiếm, lọc sản phẩm theo danh mục, giá, đánh giá, trạng thái khuyến mại.</w:t>
      </w:r>
    </w:p>
    <w:p w14:paraId="6C09CE13" w14:textId="77777777" w:rsidR="00827C50" w:rsidRPr="00106364" w:rsidRDefault="00000000" w:rsidP="009D03AE">
      <w:pPr>
        <w:pStyle w:val="ListBullet"/>
        <w:rPr>
          <w:rFonts w:cs="Times New Roman"/>
          <w:sz w:val="26"/>
          <w:szCs w:val="26"/>
        </w:rPr>
      </w:pPr>
      <w:r w:rsidRPr="00106364">
        <w:rPr>
          <w:rFonts w:cs="Times New Roman"/>
          <w:sz w:val="26"/>
          <w:szCs w:val="26"/>
        </w:rPr>
        <w:t>Hỗ trợ quá trình mua sắm với giỏ hàng, thanh toán trực tuyến qua nhiều phương thức (tiền mặt, thẻ tín dụng, chuyển khoản ngân hàng, ví điện tử).</w:t>
      </w:r>
    </w:p>
    <w:p w14:paraId="4F33A909" w14:textId="77777777" w:rsidR="00827C50" w:rsidRPr="00106364" w:rsidRDefault="00000000" w:rsidP="009D03AE">
      <w:pPr>
        <w:pStyle w:val="ListBullet"/>
        <w:rPr>
          <w:rFonts w:cs="Times New Roman"/>
          <w:sz w:val="26"/>
          <w:szCs w:val="26"/>
        </w:rPr>
      </w:pPr>
      <w:r w:rsidRPr="00106364">
        <w:rPr>
          <w:rFonts w:cs="Times New Roman"/>
          <w:sz w:val="26"/>
          <w:szCs w:val="26"/>
        </w:rPr>
        <w:lastRenderedPageBreak/>
        <w:t>Cung cấp chức năng quản lý cho admin: quản lý sản phẩm/biến thể, danh mục, giá, kho hàng, đơn hàng, khách hàng, mã giảm giá, báo cáo, cấu hình hệ thống.</w:t>
      </w:r>
    </w:p>
    <w:p w14:paraId="0BE89B1C" w14:textId="77777777" w:rsidR="00827C50" w:rsidRPr="00106364" w:rsidRDefault="00000000" w:rsidP="009D03AE">
      <w:pPr>
        <w:pStyle w:val="ListBullet"/>
        <w:rPr>
          <w:rFonts w:cs="Times New Roman"/>
          <w:sz w:val="26"/>
          <w:szCs w:val="26"/>
        </w:rPr>
      </w:pPr>
      <w:r w:rsidRPr="00106364">
        <w:rPr>
          <w:rFonts w:cs="Times New Roman"/>
          <w:sz w:val="26"/>
          <w:szCs w:val="26"/>
        </w:rPr>
        <w:t>Cho phép khách hàng: đăng ký/đăng nhập, cập nhật thông tin cá nhân, xem lịch sử đơn hàng, theo dõi tình trạng giao hàng, đánh giá sản phẩm, lưu yêu thích.</w:t>
      </w:r>
    </w:p>
    <w:p w14:paraId="759336AB" w14:textId="77777777" w:rsidR="00827C50" w:rsidRPr="00106364" w:rsidRDefault="00000000" w:rsidP="009D03AE">
      <w:pPr>
        <w:pStyle w:val="Heading2"/>
        <w:rPr>
          <w:rFonts w:ascii="Times New Roman" w:hAnsi="Times New Roman" w:cs="Times New Roman"/>
        </w:rPr>
      </w:pPr>
      <w:bookmarkStart w:id="3" w:name="_Toc223866237"/>
      <w:r w:rsidRPr="00106364">
        <w:rPr>
          <w:rFonts w:ascii="Times New Roman" w:hAnsi="Times New Roman" w:cs="Times New Roman"/>
        </w:rPr>
        <w:t>1.3 Đối tượng người dùng</w:t>
      </w:r>
      <w:bookmarkEnd w:id="3"/>
    </w:p>
    <w:p w14:paraId="2BA5327C" w14:textId="77777777" w:rsidR="00827C50" w:rsidRPr="00106364" w:rsidRDefault="00000000" w:rsidP="009D03AE">
      <w:pPr>
        <w:rPr>
          <w:rFonts w:cs="Times New Roman"/>
          <w:sz w:val="26"/>
          <w:szCs w:val="26"/>
        </w:rPr>
      </w:pPr>
      <w:r w:rsidRPr="00106364">
        <w:rPr>
          <w:rFonts w:cs="Times New Roman"/>
          <w:b/>
          <w:sz w:val="26"/>
          <w:szCs w:val="26"/>
        </w:rPr>
        <w:t xml:space="preserve">Khách hàng (Customer): </w:t>
      </w:r>
      <w:r w:rsidRPr="00106364">
        <w:rPr>
          <w:rFonts w:cs="Times New Roman"/>
          <w:sz w:val="26"/>
          <w:szCs w:val="26"/>
        </w:rPr>
        <w:t>Những người truy cập website để mua sắm đồ thể thao. Họ có thể xem sản phẩm, tìm kiếm, lọc theo danh mục, thêm vào giỏ hàng, thanh toán, theo dõi đơn hàng, đánh giá sản phẩm, lưu yêu thích và quản lý tài khoản cá nhân.</w:t>
      </w:r>
    </w:p>
    <w:p w14:paraId="7B8E9C54" w14:textId="77777777" w:rsidR="00827C50" w:rsidRPr="00106364" w:rsidRDefault="00000000" w:rsidP="009D03AE">
      <w:pPr>
        <w:rPr>
          <w:rFonts w:cs="Times New Roman"/>
          <w:sz w:val="26"/>
          <w:szCs w:val="26"/>
        </w:rPr>
      </w:pPr>
      <w:r w:rsidRPr="00106364">
        <w:rPr>
          <w:rFonts w:cs="Times New Roman"/>
          <w:b/>
          <w:sz w:val="26"/>
          <w:szCs w:val="26"/>
        </w:rPr>
        <w:t xml:space="preserve">Quản trị viên (Admin): </w:t>
      </w:r>
      <w:r w:rsidRPr="00106364">
        <w:rPr>
          <w:rFonts w:cs="Times New Roman"/>
          <w:sz w:val="26"/>
          <w:szCs w:val="26"/>
        </w:rPr>
        <w:t>Người chịu trách nhiệm quản lý toàn bộ website, bao gồm quản lý sản phẩm, biến thể (size, màu), danh mục, giá, khuyến mại, mã giảm giá, đơn hàng, khách hàng, báo cáo thống kê và cấu hình hệ thống.</w:t>
      </w:r>
    </w:p>
    <w:p w14:paraId="29104830" w14:textId="77777777" w:rsidR="00827C50" w:rsidRPr="00106364" w:rsidRDefault="00000000" w:rsidP="009D03AE">
      <w:pPr>
        <w:pStyle w:val="Heading2"/>
        <w:rPr>
          <w:rFonts w:ascii="Times New Roman" w:hAnsi="Times New Roman" w:cs="Times New Roman"/>
        </w:rPr>
      </w:pPr>
      <w:bookmarkStart w:id="4" w:name="_Toc223866238"/>
      <w:r w:rsidRPr="00106364">
        <w:rPr>
          <w:rFonts w:ascii="Times New Roman" w:hAnsi="Times New Roman" w:cs="Times New Roman"/>
        </w:rPr>
        <w:t>1.4 Tổng quan hệ thống</w:t>
      </w:r>
      <w:bookmarkEnd w:id="4"/>
    </w:p>
    <w:p w14:paraId="70AE3512" w14:textId="77777777" w:rsidR="00827C50" w:rsidRPr="00106364" w:rsidRDefault="00000000" w:rsidP="009D03AE">
      <w:pPr>
        <w:rPr>
          <w:rFonts w:cs="Times New Roman"/>
          <w:sz w:val="26"/>
          <w:szCs w:val="26"/>
        </w:rPr>
      </w:pPr>
      <w:r w:rsidRPr="00106364">
        <w:rPr>
          <w:rFonts w:cs="Times New Roman"/>
          <w:sz w:val="26"/>
          <w:szCs w:val="26"/>
        </w:rPr>
        <w:t>Website bán đồ thể thao AthleteHub bao gồm một tập hợp các chức năng chính nhằm hỗ trợ cả khách hàng và bộ phận quản trị:</w:t>
      </w:r>
    </w:p>
    <w:p w14:paraId="6636F95C" w14:textId="77777777" w:rsidR="00827C50" w:rsidRPr="00106364" w:rsidRDefault="00000000" w:rsidP="009D03AE">
      <w:pPr>
        <w:pStyle w:val="ListBullet"/>
        <w:rPr>
          <w:rFonts w:cs="Times New Roman"/>
          <w:sz w:val="26"/>
          <w:szCs w:val="26"/>
        </w:rPr>
      </w:pPr>
      <w:r w:rsidRPr="00106364">
        <w:rPr>
          <w:rFonts w:cs="Times New Roman"/>
          <w:sz w:val="26"/>
          <w:szCs w:val="26"/>
        </w:rPr>
        <w:t>Giao diện người dùng trực quan: Giao diện web thân thiện, dễ sử dụng, hỗ trợ tìm kiếm, lọc sản phẩm theo danh mục, giá, đánh giá chỉ với vài thao tác đơn giản.</w:t>
      </w:r>
    </w:p>
    <w:p w14:paraId="66092825" w14:textId="77777777" w:rsidR="00827C50" w:rsidRPr="00106364" w:rsidRDefault="00000000" w:rsidP="009D03AE">
      <w:pPr>
        <w:pStyle w:val="ListBullet"/>
        <w:rPr>
          <w:rFonts w:cs="Times New Roman"/>
          <w:sz w:val="26"/>
          <w:szCs w:val="26"/>
        </w:rPr>
      </w:pPr>
      <w:r w:rsidRPr="00106364">
        <w:rPr>
          <w:rFonts w:cs="Times New Roman"/>
          <w:sz w:val="26"/>
          <w:szCs w:val="26"/>
        </w:rPr>
        <w:t>Quản lý sản phẩm &amp; biến thể: Hiển thị danh sách sản phẩm với các biến thể (kích thước, màu sắc, giá bổ sung), phân loại theo danh mục, cập nhật tồn kho theo thời gian thực.</w:t>
      </w:r>
    </w:p>
    <w:p w14:paraId="0855F899" w14:textId="77777777" w:rsidR="00827C50" w:rsidRPr="00106364" w:rsidRDefault="00000000" w:rsidP="009D03AE">
      <w:pPr>
        <w:pStyle w:val="ListBullet"/>
        <w:rPr>
          <w:rFonts w:cs="Times New Roman"/>
          <w:sz w:val="26"/>
          <w:szCs w:val="26"/>
        </w:rPr>
      </w:pPr>
      <w:r w:rsidRPr="00106364">
        <w:rPr>
          <w:rFonts w:cs="Times New Roman"/>
          <w:sz w:val="26"/>
          <w:szCs w:val="26"/>
        </w:rPr>
        <w:t>Giỏ hàng và thanh toán: Cho phép khách hàng thêm sản phẩm vào giỏ hàng, cập nhật số lượng, xóa, lựa chọn phương thức thanh toán, áp dụng mã giảm giá.</w:t>
      </w:r>
    </w:p>
    <w:p w14:paraId="652EC14C" w14:textId="77777777" w:rsidR="00827C50" w:rsidRPr="00106364" w:rsidRDefault="00000000" w:rsidP="009D03AE">
      <w:pPr>
        <w:pStyle w:val="ListBullet"/>
        <w:rPr>
          <w:rFonts w:cs="Times New Roman"/>
          <w:sz w:val="26"/>
          <w:szCs w:val="26"/>
        </w:rPr>
      </w:pPr>
      <w:r w:rsidRPr="00106364">
        <w:rPr>
          <w:rFonts w:cs="Times New Roman"/>
          <w:sz w:val="26"/>
          <w:szCs w:val="26"/>
        </w:rPr>
        <w:t>Quản lý đơn hàng: Khách hàng có thể xem lịch sử đơn hàng, theo dõi tình trạng giao hàng (chờ xử lý, đã thanh toán, đang giao, hoàn thành, đã hủy), nhận thông báo cập nhật.</w:t>
      </w:r>
    </w:p>
    <w:p w14:paraId="4DBA77E5" w14:textId="77777777" w:rsidR="00827C50" w:rsidRPr="00106364" w:rsidRDefault="00000000" w:rsidP="009D03AE">
      <w:pPr>
        <w:pStyle w:val="ListBullet"/>
        <w:rPr>
          <w:rFonts w:cs="Times New Roman"/>
          <w:sz w:val="26"/>
          <w:szCs w:val="26"/>
        </w:rPr>
      </w:pPr>
      <w:r w:rsidRPr="00106364">
        <w:rPr>
          <w:rFonts w:cs="Times New Roman"/>
          <w:sz w:val="26"/>
          <w:szCs w:val="26"/>
        </w:rPr>
        <w:t>Hệ thống đánh giá &amp; yêu thích: Khách hàng có thể đánh giá sản phẩm (1-5 sao) với bình luận, lưu sản phẩm vào danh sách yêu thích, giúp khách hàng khác đưa ra quyết định mua hàng.</w:t>
      </w:r>
    </w:p>
    <w:p w14:paraId="05966CA1" w14:textId="77777777" w:rsidR="00827C50" w:rsidRPr="00106364" w:rsidRDefault="00000000" w:rsidP="009D03AE">
      <w:pPr>
        <w:pStyle w:val="ListBullet"/>
        <w:rPr>
          <w:rFonts w:cs="Times New Roman"/>
          <w:sz w:val="26"/>
          <w:szCs w:val="26"/>
        </w:rPr>
      </w:pPr>
      <w:r w:rsidRPr="00106364">
        <w:rPr>
          <w:rFonts w:cs="Times New Roman"/>
          <w:sz w:val="26"/>
          <w:szCs w:val="26"/>
        </w:rPr>
        <w:t>Quản lý khuyến mại &amp; mã giảm giá: Admin có thể tạo mã giảm giá (theo phần trăm hoặc số tiền cố định), đặt điều kiện tối thiểu, giới hạn sử dụng, ngày hết hạn.</w:t>
      </w:r>
    </w:p>
    <w:p w14:paraId="76D20732" w14:textId="77777777" w:rsidR="00827C50" w:rsidRPr="00106364" w:rsidRDefault="00000000" w:rsidP="009D03AE">
      <w:pPr>
        <w:pStyle w:val="ListBullet"/>
        <w:rPr>
          <w:rFonts w:cs="Times New Roman"/>
          <w:sz w:val="26"/>
          <w:szCs w:val="26"/>
        </w:rPr>
      </w:pPr>
      <w:r w:rsidRPr="00106364">
        <w:rPr>
          <w:rFonts w:cs="Times New Roman"/>
          <w:sz w:val="26"/>
          <w:szCs w:val="26"/>
        </w:rPr>
        <w:lastRenderedPageBreak/>
        <w:t>Bảo mật và an toàn dữ liệu: Hệ thống áp dụng cơ chế bảo mật như mã hóa mật khẩu, xác thực đăng nhập, mã hóa giao dịch thanh toán, sao lưu dữ liệu định kỳ.</w:t>
      </w:r>
    </w:p>
    <w:p w14:paraId="3C270333" w14:textId="77777777" w:rsidR="009D03AE" w:rsidRPr="00106364" w:rsidRDefault="00000000" w:rsidP="009D03AE">
      <w:pPr>
        <w:pStyle w:val="Heading2"/>
        <w:rPr>
          <w:rFonts w:ascii="Times New Roman" w:hAnsi="Times New Roman" w:cs="Times New Roman"/>
        </w:rPr>
      </w:pPr>
      <w:bookmarkStart w:id="5" w:name="_Toc223866239"/>
      <w:r w:rsidRPr="00106364">
        <w:rPr>
          <w:rFonts w:ascii="Times New Roman" w:hAnsi="Times New Roman" w:cs="Times New Roman"/>
        </w:rPr>
        <w:t>2. MÔ TẢ TỔNG QUAN (OVERALL DESCRIPTION)</w:t>
      </w:r>
      <w:bookmarkEnd w:id="5"/>
    </w:p>
    <w:p w14:paraId="7F77BBA5" w14:textId="095FD2CF" w:rsidR="00827C50" w:rsidRPr="00106364" w:rsidRDefault="00000000" w:rsidP="009D03AE">
      <w:pPr>
        <w:pStyle w:val="Heading3"/>
        <w:rPr>
          <w:rFonts w:ascii="Times New Roman" w:hAnsi="Times New Roman" w:cs="Times New Roman"/>
          <w:sz w:val="26"/>
          <w:szCs w:val="26"/>
        </w:rPr>
      </w:pPr>
      <w:bookmarkStart w:id="6" w:name="_Toc223866240"/>
      <w:r w:rsidRPr="00106364">
        <w:rPr>
          <w:rFonts w:ascii="Times New Roman" w:hAnsi="Times New Roman" w:cs="Times New Roman"/>
          <w:sz w:val="26"/>
          <w:szCs w:val="26"/>
        </w:rPr>
        <w:t>2.1 Mô tả người dùng</w:t>
      </w:r>
      <w:bookmarkEnd w:id="6"/>
    </w:p>
    <w:p w14:paraId="2F6693F1" w14:textId="70AD782A" w:rsidR="00827C50" w:rsidRPr="00106364" w:rsidRDefault="00000000" w:rsidP="009D03AE">
      <w:pPr>
        <w:rPr>
          <w:rFonts w:cs="Times New Roman"/>
          <w:sz w:val="26"/>
          <w:szCs w:val="26"/>
        </w:rPr>
      </w:pPr>
      <w:r w:rsidRPr="00106364">
        <w:rPr>
          <w:rFonts w:cs="Times New Roman"/>
          <w:b/>
          <w:sz w:val="26"/>
          <w:szCs w:val="26"/>
        </w:rPr>
        <w:t>• Khách hàng (Customer):</w:t>
      </w:r>
    </w:p>
    <w:p w14:paraId="35F67321" w14:textId="23A54B8D" w:rsidR="00842376" w:rsidRPr="00106364" w:rsidRDefault="00000000" w:rsidP="009D03AE">
      <w:pPr>
        <w:rPr>
          <w:rFonts w:cs="Times New Roman"/>
          <w:sz w:val="26"/>
          <w:szCs w:val="26"/>
          <w:lang w:val="vi-VN"/>
        </w:rPr>
      </w:pPr>
      <w:r w:rsidRPr="00106364">
        <w:rPr>
          <w:rFonts w:cs="Times New Roman"/>
          <w:sz w:val="26"/>
          <w:szCs w:val="26"/>
        </w:rPr>
        <w:t>Khách hàng có thể duyệt các sản phẩm đồ thể thao, xem chi tiết sản phẩm với các biến thể (kích thước, màu sắc, giá), thêm vào giỏ hàng, thanh toán, theo dõi đơn hàng và đánh giá sản phẩm. Nếu khách hàng tạo tài khoản, họ có thể lưu lịch sử mua hàng, quản lý địa chỉ giao hàng, tận dụng các chương trình khuyến mại, và lưu sản phẩm yêu thích.</w:t>
      </w:r>
    </w:p>
    <w:p w14:paraId="5C139CDE" w14:textId="2CB1A43D" w:rsidR="00827C50" w:rsidRPr="00106364" w:rsidRDefault="00000000" w:rsidP="009D03AE">
      <w:pPr>
        <w:rPr>
          <w:rFonts w:cs="Times New Roman"/>
          <w:sz w:val="26"/>
          <w:szCs w:val="26"/>
          <w:lang w:val="vi-VN"/>
        </w:rPr>
      </w:pPr>
      <w:r w:rsidRPr="00106364">
        <w:rPr>
          <w:rFonts w:cs="Times New Roman"/>
          <w:b/>
          <w:sz w:val="26"/>
          <w:szCs w:val="26"/>
          <w:lang w:val="vi-VN"/>
        </w:rPr>
        <w:t>• Quản trị viên (Admin):</w:t>
      </w:r>
    </w:p>
    <w:p w14:paraId="167BAD61" w14:textId="05099873" w:rsidR="009D03AE" w:rsidRPr="00106364" w:rsidRDefault="00000000" w:rsidP="009D03AE">
      <w:pPr>
        <w:rPr>
          <w:rFonts w:cs="Times New Roman"/>
          <w:sz w:val="26"/>
          <w:szCs w:val="26"/>
          <w:lang w:val="vi-VN"/>
        </w:rPr>
      </w:pPr>
      <w:r w:rsidRPr="00106364">
        <w:rPr>
          <w:rFonts w:cs="Times New Roman"/>
          <w:sz w:val="26"/>
          <w:szCs w:val="26"/>
          <w:lang w:val="vi-VN"/>
        </w:rPr>
        <w:t>Quản trị viên có quyền truy cập vào bảng điều khiển quản lý, có thể: thêm/sửa/xóa sản phẩm với các biến thể (size, màu, giá bổ sung, hình ảnh), quản lý danh mục, cập nhật giá, quản lý kho hàng, xem danh sách đơn hàng và cập nhật trạng thái, quản lý khách hàng, tạo khuyến mại &amp; mã giảm giá, xem báo cáo doanh số và thống kê.</w:t>
      </w:r>
    </w:p>
    <w:p w14:paraId="7C84337A" w14:textId="77777777" w:rsidR="00827C50" w:rsidRPr="00106364" w:rsidRDefault="00000000" w:rsidP="009D03AE">
      <w:pPr>
        <w:pStyle w:val="Heading2"/>
        <w:rPr>
          <w:rFonts w:ascii="Times New Roman" w:hAnsi="Times New Roman" w:cs="Times New Roman"/>
          <w:lang w:val="vi-VN"/>
        </w:rPr>
      </w:pPr>
      <w:bookmarkStart w:id="7" w:name="_Toc223866241"/>
      <w:r w:rsidRPr="00106364">
        <w:rPr>
          <w:rFonts w:ascii="Times New Roman" w:hAnsi="Times New Roman" w:cs="Times New Roman"/>
          <w:lang w:val="vi-VN"/>
        </w:rPr>
        <w:t>2.2 Môi trường hoạt động</w:t>
      </w:r>
      <w:bookmarkEnd w:id="7"/>
    </w:p>
    <w:p w14:paraId="76B7C1BC" w14:textId="77777777" w:rsidR="00827C50" w:rsidRPr="00106364" w:rsidRDefault="00000000" w:rsidP="009D03AE">
      <w:pPr>
        <w:rPr>
          <w:rFonts w:cs="Times New Roman"/>
          <w:sz w:val="26"/>
          <w:szCs w:val="26"/>
          <w:lang w:val="vi-VN"/>
        </w:rPr>
      </w:pPr>
      <w:r w:rsidRPr="00106364">
        <w:rPr>
          <w:rFonts w:cs="Times New Roman"/>
          <w:sz w:val="26"/>
          <w:szCs w:val="26"/>
          <w:lang w:val="vi-VN"/>
        </w:rPr>
        <w:t>Hệ thống được thiết kế để hoạt động trong các môi trường sau:</w:t>
      </w:r>
    </w:p>
    <w:p w14:paraId="0290313A" w14:textId="400696E7" w:rsidR="00827C50" w:rsidRPr="00106364" w:rsidRDefault="00000000" w:rsidP="009D03AE">
      <w:pPr>
        <w:rPr>
          <w:rFonts w:cs="Times New Roman"/>
          <w:sz w:val="26"/>
          <w:szCs w:val="26"/>
        </w:rPr>
      </w:pPr>
      <w:r w:rsidRPr="00106364">
        <w:rPr>
          <w:rFonts w:cs="Times New Roman"/>
          <w:b/>
          <w:sz w:val="26"/>
          <w:szCs w:val="26"/>
        </w:rPr>
        <w:t>• Môi trường phần mềm</w:t>
      </w:r>
    </w:p>
    <w:p w14:paraId="70BD2F25" w14:textId="77777777" w:rsidR="00827C50" w:rsidRPr="00106364" w:rsidRDefault="00000000" w:rsidP="009D03AE">
      <w:pPr>
        <w:pStyle w:val="ListBullet"/>
        <w:rPr>
          <w:rFonts w:cs="Times New Roman"/>
          <w:sz w:val="26"/>
          <w:szCs w:val="26"/>
        </w:rPr>
      </w:pPr>
      <w:r w:rsidRPr="00106364">
        <w:rPr>
          <w:rFonts w:cs="Times New Roman"/>
          <w:sz w:val="26"/>
          <w:szCs w:val="26"/>
        </w:rPr>
        <w:t>Frontend: HTML5, CSS3, JavaScript (React/Vue)</w:t>
      </w:r>
    </w:p>
    <w:p w14:paraId="24C69DAD" w14:textId="77777777" w:rsidR="00827C50" w:rsidRPr="00106364" w:rsidRDefault="00000000" w:rsidP="009D03AE">
      <w:pPr>
        <w:pStyle w:val="ListBullet"/>
        <w:rPr>
          <w:rFonts w:cs="Times New Roman"/>
          <w:sz w:val="26"/>
          <w:szCs w:val="26"/>
        </w:rPr>
      </w:pPr>
      <w:r w:rsidRPr="00106364">
        <w:rPr>
          <w:rFonts w:cs="Times New Roman"/>
          <w:sz w:val="26"/>
          <w:szCs w:val="26"/>
        </w:rPr>
        <w:t>Backend: Node.js hoặc PHP (Laravel)</w:t>
      </w:r>
    </w:p>
    <w:p w14:paraId="729BAA5F" w14:textId="77777777" w:rsidR="00827C50" w:rsidRPr="00106364" w:rsidRDefault="00000000" w:rsidP="009D03AE">
      <w:pPr>
        <w:pStyle w:val="ListBullet"/>
        <w:rPr>
          <w:rFonts w:cs="Times New Roman"/>
          <w:sz w:val="26"/>
          <w:szCs w:val="26"/>
        </w:rPr>
      </w:pPr>
      <w:r w:rsidRPr="00106364">
        <w:rPr>
          <w:rFonts w:cs="Times New Roman"/>
          <w:sz w:val="26"/>
          <w:szCs w:val="26"/>
        </w:rPr>
        <w:t>Database: MySQL (MariaDB)</w:t>
      </w:r>
    </w:p>
    <w:p w14:paraId="58E3E503" w14:textId="77777777" w:rsidR="00827C50" w:rsidRPr="00106364" w:rsidRDefault="00000000" w:rsidP="009D03AE">
      <w:pPr>
        <w:pStyle w:val="ListBullet"/>
        <w:rPr>
          <w:rFonts w:cs="Times New Roman"/>
          <w:sz w:val="26"/>
          <w:szCs w:val="26"/>
        </w:rPr>
      </w:pPr>
      <w:r w:rsidRPr="00106364">
        <w:rPr>
          <w:rFonts w:cs="Times New Roman"/>
          <w:sz w:val="26"/>
          <w:szCs w:val="26"/>
        </w:rPr>
        <w:t>Payment Gateway: Stripe, PayPal, hoặc các dịch vụ thanh toán địa phương</w:t>
      </w:r>
    </w:p>
    <w:p w14:paraId="39D59083" w14:textId="24803866" w:rsidR="00827C50" w:rsidRPr="00106364" w:rsidRDefault="00000000" w:rsidP="009D03AE">
      <w:pPr>
        <w:rPr>
          <w:rFonts w:cs="Times New Roman"/>
          <w:sz w:val="26"/>
          <w:szCs w:val="26"/>
          <w:lang w:val="vi-VN"/>
        </w:rPr>
      </w:pPr>
      <w:r w:rsidRPr="00106364">
        <w:rPr>
          <w:rFonts w:cs="Times New Roman"/>
          <w:b/>
          <w:sz w:val="26"/>
          <w:szCs w:val="26"/>
        </w:rPr>
        <w:t>• Môi trường phần cứng</w:t>
      </w:r>
    </w:p>
    <w:p w14:paraId="5115C50F" w14:textId="77777777" w:rsidR="00827C50" w:rsidRPr="00106364" w:rsidRDefault="00000000" w:rsidP="009D03AE">
      <w:pPr>
        <w:pStyle w:val="ListBullet"/>
        <w:rPr>
          <w:rFonts w:cs="Times New Roman"/>
          <w:sz w:val="26"/>
          <w:szCs w:val="26"/>
          <w:lang w:val="vi-VN"/>
        </w:rPr>
      </w:pPr>
      <w:r w:rsidRPr="00106364">
        <w:rPr>
          <w:rFonts w:cs="Times New Roman"/>
          <w:sz w:val="26"/>
          <w:szCs w:val="26"/>
          <w:lang w:val="vi-VN"/>
        </w:rPr>
        <w:t>Server có cấu hình đáp ứng lượng truy cập cao (tối thiểu 500+ người dùng đồng thời)</w:t>
      </w:r>
    </w:p>
    <w:p w14:paraId="4B35B7A0" w14:textId="77777777" w:rsidR="00827C50" w:rsidRPr="00106364" w:rsidRDefault="00000000" w:rsidP="009D03AE">
      <w:pPr>
        <w:pStyle w:val="ListBullet"/>
        <w:rPr>
          <w:rFonts w:cs="Times New Roman"/>
          <w:sz w:val="26"/>
          <w:szCs w:val="26"/>
        </w:rPr>
      </w:pPr>
      <w:r w:rsidRPr="00106364">
        <w:rPr>
          <w:rFonts w:cs="Times New Roman"/>
          <w:sz w:val="26"/>
          <w:szCs w:val="26"/>
        </w:rPr>
        <w:t>Kết nối Internet ổn định</w:t>
      </w:r>
    </w:p>
    <w:p w14:paraId="66D25388" w14:textId="77777777" w:rsidR="00827C50" w:rsidRPr="00106364" w:rsidRDefault="00000000" w:rsidP="009D03AE">
      <w:pPr>
        <w:pStyle w:val="ListBullet"/>
        <w:rPr>
          <w:rFonts w:cs="Times New Roman"/>
          <w:sz w:val="26"/>
          <w:szCs w:val="26"/>
        </w:rPr>
      </w:pPr>
      <w:r w:rsidRPr="00106364">
        <w:rPr>
          <w:rFonts w:cs="Times New Roman"/>
          <w:sz w:val="26"/>
          <w:szCs w:val="26"/>
        </w:rPr>
        <w:t>Hệ thống lưu trữ đủ dung lượng cho hình ảnh sản phẩm (CDN hoặc cloud storage)</w:t>
      </w:r>
    </w:p>
    <w:p w14:paraId="2DDB8384" w14:textId="4AAB90F4" w:rsidR="00827C50" w:rsidRPr="00106364" w:rsidRDefault="00000000" w:rsidP="009D03AE">
      <w:pPr>
        <w:rPr>
          <w:rFonts w:cs="Times New Roman"/>
          <w:sz w:val="26"/>
          <w:szCs w:val="26"/>
          <w:lang w:val="vi-VN"/>
        </w:rPr>
      </w:pPr>
      <w:r w:rsidRPr="00106364">
        <w:rPr>
          <w:rFonts w:cs="Times New Roman"/>
          <w:b/>
          <w:sz w:val="26"/>
          <w:szCs w:val="26"/>
        </w:rPr>
        <w:lastRenderedPageBreak/>
        <w:t>• Trình duyệt được hỗ trợ</w:t>
      </w:r>
    </w:p>
    <w:p w14:paraId="59512323" w14:textId="77777777" w:rsidR="00827C50" w:rsidRPr="00106364" w:rsidRDefault="00000000" w:rsidP="009D03AE">
      <w:pPr>
        <w:pStyle w:val="ListBullet"/>
        <w:rPr>
          <w:rFonts w:cs="Times New Roman"/>
          <w:sz w:val="26"/>
          <w:szCs w:val="26"/>
        </w:rPr>
      </w:pPr>
      <w:r w:rsidRPr="00106364">
        <w:rPr>
          <w:rFonts w:cs="Times New Roman"/>
          <w:sz w:val="26"/>
          <w:szCs w:val="26"/>
        </w:rPr>
        <w:t>Chrome, Firefox, Safari, Edge (phiên bản hiện tại)</w:t>
      </w:r>
    </w:p>
    <w:p w14:paraId="18BDDACC" w14:textId="77777777" w:rsidR="00827C50" w:rsidRPr="00106364" w:rsidRDefault="00000000" w:rsidP="009D03AE">
      <w:pPr>
        <w:pStyle w:val="ListBullet"/>
        <w:rPr>
          <w:rFonts w:cs="Times New Roman"/>
          <w:sz w:val="26"/>
          <w:szCs w:val="26"/>
        </w:rPr>
      </w:pPr>
      <w:r w:rsidRPr="00106364">
        <w:rPr>
          <w:rFonts w:cs="Times New Roman"/>
          <w:sz w:val="26"/>
          <w:szCs w:val="26"/>
        </w:rPr>
        <w:t>Hỗ trợ responsive design cho desktop, tablet, smartphone</w:t>
      </w:r>
    </w:p>
    <w:p w14:paraId="467F78DC" w14:textId="77777777" w:rsidR="00827C50" w:rsidRPr="00106364" w:rsidRDefault="00000000" w:rsidP="009D03AE">
      <w:pPr>
        <w:pStyle w:val="Heading2"/>
        <w:rPr>
          <w:rFonts w:ascii="Times New Roman" w:hAnsi="Times New Roman" w:cs="Times New Roman"/>
        </w:rPr>
      </w:pPr>
      <w:bookmarkStart w:id="8" w:name="_Toc223866242"/>
      <w:r w:rsidRPr="00106364">
        <w:rPr>
          <w:rFonts w:ascii="Times New Roman" w:hAnsi="Times New Roman" w:cs="Times New Roman"/>
        </w:rPr>
        <w:t>2.3 Các giả định và phụ thuộc</w:t>
      </w:r>
      <w:bookmarkEnd w:id="8"/>
    </w:p>
    <w:p w14:paraId="234C64F8" w14:textId="32E4C3EC" w:rsidR="00827C50" w:rsidRPr="00106364" w:rsidRDefault="00000000" w:rsidP="009D03AE">
      <w:pPr>
        <w:rPr>
          <w:rFonts w:cs="Times New Roman"/>
          <w:sz w:val="26"/>
          <w:szCs w:val="26"/>
          <w:lang w:val="vi-VN"/>
        </w:rPr>
      </w:pPr>
      <w:r w:rsidRPr="00106364">
        <w:rPr>
          <w:rFonts w:cs="Times New Roman"/>
          <w:b/>
          <w:sz w:val="26"/>
          <w:szCs w:val="26"/>
        </w:rPr>
        <w:t>• Giả định</w:t>
      </w:r>
    </w:p>
    <w:p w14:paraId="44CA37CA" w14:textId="77777777" w:rsidR="00827C50" w:rsidRPr="00106364" w:rsidRDefault="00000000" w:rsidP="009D03AE">
      <w:pPr>
        <w:pStyle w:val="ListBullet"/>
        <w:rPr>
          <w:rFonts w:cs="Times New Roman"/>
          <w:sz w:val="26"/>
          <w:szCs w:val="26"/>
          <w:lang w:val="vi-VN"/>
        </w:rPr>
      </w:pPr>
      <w:r w:rsidRPr="00106364">
        <w:rPr>
          <w:rFonts w:cs="Times New Roman"/>
          <w:sz w:val="26"/>
          <w:szCs w:val="26"/>
          <w:lang w:val="vi-VN"/>
        </w:rPr>
        <w:t>Khách hàng có kiến thức cơ bản về sử dụng Internet và mua sắm trực tuyến</w:t>
      </w:r>
    </w:p>
    <w:p w14:paraId="1CCB14FB" w14:textId="77777777" w:rsidR="00827C50" w:rsidRPr="00106364" w:rsidRDefault="00000000" w:rsidP="009D03AE">
      <w:pPr>
        <w:pStyle w:val="ListBullet"/>
        <w:rPr>
          <w:rFonts w:cs="Times New Roman"/>
          <w:sz w:val="26"/>
          <w:szCs w:val="26"/>
          <w:lang w:val="vi-VN"/>
        </w:rPr>
      </w:pPr>
      <w:r w:rsidRPr="00106364">
        <w:rPr>
          <w:rFonts w:cs="Times New Roman"/>
          <w:sz w:val="26"/>
          <w:szCs w:val="26"/>
          <w:lang w:val="vi-VN"/>
        </w:rPr>
        <w:t>Người dùng có thiết bị được hỗ trợ (máy tính, tablet, smartphone) và kết nối Internet ổn định</w:t>
      </w:r>
    </w:p>
    <w:p w14:paraId="35F0976F" w14:textId="77777777" w:rsidR="00827C50" w:rsidRPr="00106364" w:rsidRDefault="00000000" w:rsidP="009D03AE">
      <w:pPr>
        <w:pStyle w:val="ListBullet"/>
        <w:rPr>
          <w:rFonts w:cs="Times New Roman"/>
          <w:sz w:val="26"/>
          <w:szCs w:val="26"/>
          <w:lang w:val="vi-VN"/>
        </w:rPr>
      </w:pPr>
      <w:r w:rsidRPr="00106364">
        <w:rPr>
          <w:rFonts w:cs="Times New Roman"/>
          <w:sz w:val="26"/>
          <w:szCs w:val="26"/>
          <w:lang w:val="vi-VN"/>
        </w:rPr>
        <w:t>Dữ liệu sản phẩm cung cấp là chính xác và được cập nhật thường xuyên</w:t>
      </w:r>
    </w:p>
    <w:p w14:paraId="69EE4447" w14:textId="77777777" w:rsidR="00827C50" w:rsidRPr="00106364" w:rsidRDefault="00000000" w:rsidP="009D03AE">
      <w:pPr>
        <w:pStyle w:val="ListBullet"/>
        <w:rPr>
          <w:rFonts w:cs="Times New Roman"/>
          <w:sz w:val="26"/>
          <w:szCs w:val="26"/>
          <w:lang w:val="vi-VN"/>
        </w:rPr>
      </w:pPr>
      <w:r w:rsidRPr="00106364">
        <w:rPr>
          <w:rFonts w:cs="Times New Roman"/>
          <w:sz w:val="26"/>
          <w:szCs w:val="26"/>
          <w:lang w:val="vi-VN"/>
        </w:rPr>
        <w:t>Hệ thống hoạt động với kết nối Internet liên tục</w:t>
      </w:r>
    </w:p>
    <w:p w14:paraId="74BE5884" w14:textId="77777777" w:rsidR="00827C50" w:rsidRPr="00106364" w:rsidRDefault="00000000" w:rsidP="009D03AE">
      <w:pPr>
        <w:pStyle w:val="ListBullet"/>
        <w:rPr>
          <w:rFonts w:cs="Times New Roman"/>
          <w:sz w:val="26"/>
          <w:szCs w:val="26"/>
          <w:lang w:val="vi-VN"/>
        </w:rPr>
      </w:pPr>
      <w:r w:rsidRPr="00106364">
        <w:rPr>
          <w:rFonts w:cs="Times New Roman"/>
          <w:sz w:val="26"/>
          <w:szCs w:val="26"/>
          <w:lang w:val="vi-VN"/>
        </w:rPr>
        <w:t>Nền tảng thanh toán hoạt động ổn định</w:t>
      </w:r>
    </w:p>
    <w:p w14:paraId="4556C267" w14:textId="0D3D0210" w:rsidR="00827C50" w:rsidRPr="00106364" w:rsidRDefault="00000000" w:rsidP="009D03AE">
      <w:pPr>
        <w:rPr>
          <w:rFonts w:cs="Times New Roman"/>
          <w:sz w:val="26"/>
          <w:szCs w:val="26"/>
          <w:lang w:val="vi-VN"/>
        </w:rPr>
      </w:pPr>
      <w:r w:rsidRPr="00106364">
        <w:rPr>
          <w:rFonts w:cs="Times New Roman"/>
          <w:b/>
          <w:sz w:val="26"/>
          <w:szCs w:val="26"/>
        </w:rPr>
        <w:t>• Phụ thuộc</w:t>
      </w:r>
    </w:p>
    <w:p w14:paraId="2C6CCC66" w14:textId="77777777" w:rsidR="00827C50" w:rsidRPr="00106364" w:rsidRDefault="00000000" w:rsidP="009D03AE">
      <w:pPr>
        <w:pStyle w:val="ListBullet"/>
        <w:rPr>
          <w:rFonts w:cs="Times New Roman"/>
          <w:sz w:val="26"/>
          <w:szCs w:val="26"/>
          <w:lang w:val="vi-VN"/>
        </w:rPr>
      </w:pPr>
      <w:r w:rsidRPr="00106364">
        <w:rPr>
          <w:rFonts w:cs="Times New Roman"/>
          <w:sz w:val="26"/>
          <w:szCs w:val="26"/>
          <w:lang w:val="vi-VN"/>
        </w:rPr>
        <w:t>Hoạt động của hệ thống phụ thuộc vào máy chủ web, cơ sở dữ liệu và dịch vụ thanh toán</w:t>
      </w:r>
    </w:p>
    <w:p w14:paraId="64EA3CDE" w14:textId="77777777" w:rsidR="00827C50" w:rsidRPr="00106364" w:rsidRDefault="00000000" w:rsidP="009D03AE">
      <w:pPr>
        <w:pStyle w:val="ListBullet"/>
        <w:rPr>
          <w:rFonts w:cs="Times New Roman"/>
          <w:sz w:val="26"/>
          <w:szCs w:val="26"/>
          <w:lang w:val="vi-VN"/>
        </w:rPr>
      </w:pPr>
      <w:r w:rsidRPr="00106364">
        <w:rPr>
          <w:rFonts w:cs="Times New Roman"/>
          <w:sz w:val="26"/>
          <w:szCs w:val="26"/>
          <w:lang w:val="vi-VN"/>
        </w:rPr>
        <w:t>Phụ thuộc vào API của các nhà cung cấp thanh toán</w:t>
      </w:r>
    </w:p>
    <w:p w14:paraId="092E0C5C" w14:textId="77777777" w:rsidR="00827C50" w:rsidRPr="00106364" w:rsidRDefault="00000000" w:rsidP="009D03AE">
      <w:pPr>
        <w:pStyle w:val="ListBullet"/>
        <w:rPr>
          <w:rFonts w:cs="Times New Roman"/>
          <w:sz w:val="26"/>
          <w:szCs w:val="26"/>
          <w:lang w:val="vi-VN"/>
        </w:rPr>
      </w:pPr>
      <w:r w:rsidRPr="00106364">
        <w:rPr>
          <w:rFonts w:cs="Times New Roman"/>
          <w:sz w:val="26"/>
          <w:szCs w:val="26"/>
          <w:lang w:val="vi-VN"/>
        </w:rPr>
        <w:t>Phụ thuộc vào dịch vụ gửi email để thông báo đơn hàng, xác nhận tài khoản</w:t>
      </w:r>
    </w:p>
    <w:p w14:paraId="0995E89A" w14:textId="70DFA735" w:rsidR="00827C50" w:rsidRPr="00106364" w:rsidRDefault="00000000" w:rsidP="009D03AE">
      <w:pPr>
        <w:pStyle w:val="ListBullet"/>
        <w:rPr>
          <w:rFonts w:cs="Times New Roman"/>
          <w:sz w:val="26"/>
          <w:szCs w:val="26"/>
          <w:lang w:val="vi-VN"/>
        </w:rPr>
      </w:pPr>
      <w:r w:rsidRPr="00106364">
        <w:rPr>
          <w:rFonts w:cs="Times New Roman"/>
          <w:sz w:val="26"/>
          <w:szCs w:val="26"/>
          <w:lang w:val="vi-VN"/>
        </w:rPr>
        <w:t>Phụ thuộc vào hiệu suất của dịch vụ lưu trữ ảnh (CDN hoặc cloud storage)</w:t>
      </w:r>
    </w:p>
    <w:p w14:paraId="44DC66F0" w14:textId="77777777" w:rsidR="0011209D" w:rsidRPr="00106364" w:rsidRDefault="0011209D" w:rsidP="0011209D">
      <w:pPr>
        <w:pStyle w:val="Heading3"/>
        <w:rPr>
          <w:rFonts w:ascii="Times New Roman" w:hAnsi="Times New Roman" w:cs="Times New Roman"/>
          <w:sz w:val="26"/>
          <w:szCs w:val="26"/>
        </w:rPr>
      </w:pPr>
      <w:bookmarkStart w:id="9" w:name="_Toc223866243"/>
      <w:r w:rsidRPr="00106364">
        <w:rPr>
          <w:rFonts w:ascii="Times New Roman" w:hAnsi="Times New Roman" w:cs="Times New Roman"/>
          <w:sz w:val="26"/>
          <w:szCs w:val="26"/>
        </w:rPr>
        <w:t>2.4 Sơ đồ bối cảnh hệ thống (System Context Diagram)</w:t>
      </w:r>
      <w:bookmarkEnd w:id="9"/>
    </w:p>
    <w:p w14:paraId="6EC83775" w14:textId="382FDB91" w:rsidR="00B81709" w:rsidRPr="00106364" w:rsidRDefault="0011209D" w:rsidP="00B81709">
      <w:pPr>
        <w:pStyle w:val="ListBullet"/>
        <w:rPr>
          <w:rFonts w:cs="Times New Roman"/>
          <w:sz w:val="26"/>
          <w:szCs w:val="26"/>
        </w:rPr>
      </w:pPr>
      <w:r w:rsidRPr="00106364">
        <w:rPr>
          <w:rFonts w:cs="Times New Roman"/>
          <w:sz w:val="26"/>
          <w:szCs w:val="26"/>
        </w:rPr>
        <w:t>Sơ đồ bối cảnh hệ thống (System Context Diagram) thể hiện cái nhìn tổng quan nhất về hệ thống Website Bán Đồ Thể Thao AthleteHub, đặt hệ thống ở vị trí trung tâm và làm rõ các luồng tương tác thông tin (dữ liệu vào/ra) với các tác nhân (người dùng) và các hệ thống bên ngoài.</w:t>
      </w:r>
    </w:p>
    <w:p w14:paraId="1DBC7A9F" w14:textId="77777777" w:rsidR="0011209D" w:rsidRPr="00106364" w:rsidRDefault="0011209D" w:rsidP="0011209D">
      <w:pPr>
        <w:pStyle w:val="ListBullet"/>
        <w:rPr>
          <w:rFonts w:cs="Times New Roman"/>
          <w:sz w:val="26"/>
          <w:szCs w:val="26"/>
        </w:rPr>
      </w:pPr>
      <w:r w:rsidRPr="00106364">
        <w:rPr>
          <w:rFonts w:cs="Times New Roman"/>
          <w:sz w:val="26"/>
          <w:szCs w:val="26"/>
        </w:rPr>
        <w:t>Các thực thể và luồng tương tác chính trong hệ thống bao gồm:</w:t>
      </w:r>
    </w:p>
    <w:p w14:paraId="62B8ECCB" w14:textId="77777777" w:rsidR="0011209D" w:rsidRPr="00106364" w:rsidRDefault="0011209D" w:rsidP="0011209D">
      <w:pPr>
        <w:pStyle w:val="ListBullet"/>
        <w:numPr>
          <w:ilvl w:val="0"/>
          <w:numId w:val="10"/>
        </w:numPr>
        <w:rPr>
          <w:rFonts w:cs="Times New Roman"/>
          <w:sz w:val="26"/>
          <w:szCs w:val="26"/>
        </w:rPr>
      </w:pPr>
      <w:r w:rsidRPr="00106364">
        <w:rPr>
          <w:rFonts w:cs="Times New Roman"/>
          <w:sz w:val="26"/>
          <w:szCs w:val="26"/>
        </w:rPr>
        <w:t>Hệ thống trung tâm (Website AthleteHub): Nền tảng thương mại điện tử cốt lõi, tiếp nhận yêu cầu và xử lý toàn bộ các nghiệp vụ bán hàng, quản lý và vận hành.</w:t>
      </w:r>
    </w:p>
    <w:p w14:paraId="6B610913" w14:textId="77777777" w:rsidR="0011209D" w:rsidRPr="00106364" w:rsidRDefault="0011209D" w:rsidP="0011209D">
      <w:pPr>
        <w:pStyle w:val="ListBullet"/>
        <w:numPr>
          <w:ilvl w:val="0"/>
          <w:numId w:val="10"/>
        </w:numPr>
        <w:rPr>
          <w:rFonts w:cs="Times New Roman"/>
          <w:sz w:val="26"/>
          <w:szCs w:val="26"/>
        </w:rPr>
      </w:pPr>
      <w:r w:rsidRPr="00106364">
        <w:rPr>
          <w:rFonts w:cs="Times New Roman"/>
          <w:sz w:val="26"/>
          <w:szCs w:val="26"/>
        </w:rPr>
        <w:t>Khách hàng (Customer): * Luồng dữ liệu vào: Gửi thông tin đăng ký/đăng nhập, từ khóa tìm kiếm, bộ lọc, thông tin giỏ hàng, thông tin thanh toán, địa chỉ giao hàng và nội dung đánh giá sản phẩm.</w:t>
      </w:r>
    </w:p>
    <w:p w14:paraId="04A61C3C" w14:textId="77777777" w:rsidR="0011209D" w:rsidRPr="00106364" w:rsidRDefault="0011209D" w:rsidP="0011209D">
      <w:pPr>
        <w:pStyle w:val="ListBullet"/>
        <w:numPr>
          <w:ilvl w:val="1"/>
          <w:numId w:val="10"/>
        </w:numPr>
        <w:rPr>
          <w:rFonts w:cs="Times New Roman"/>
          <w:sz w:val="26"/>
          <w:szCs w:val="26"/>
        </w:rPr>
      </w:pPr>
      <w:r w:rsidRPr="00106364">
        <w:rPr>
          <w:rFonts w:cs="Times New Roman"/>
          <w:sz w:val="26"/>
          <w:szCs w:val="26"/>
        </w:rPr>
        <w:t>Luồng dữ liệu ra: Nhận kết quả hiển thị danh mục sản phẩm, chi tiết cấu hình biến thể, trạng thái đơn hàng, và thông báo hệ thống.</w:t>
      </w:r>
    </w:p>
    <w:p w14:paraId="7395E6DC" w14:textId="77777777" w:rsidR="0011209D" w:rsidRPr="00106364" w:rsidRDefault="0011209D" w:rsidP="0011209D">
      <w:pPr>
        <w:pStyle w:val="ListBullet"/>
        <w:numPr>
          <w:ilvl w:val="0"/>
          <w:numId w:val="10"/>
        </w:numPr>
        <w:rPr>
          <w:rFonts w:cs="Times New Roman"/>
          <w:sz w:val="26"/>
          <w:szCs w:val="26"/>
        </w:rPr>
      </w:pPr>
      <w:r w:rsidRPr="00106364">
        <w:rPr>
          <w:rFonts w:cs="Times New Roman"/>
          <w:sz w:val="26"/>
          <w:szCs w:val="26"/>
        </w:rPr>
        <w:t>Quản trị viên (Admin):</w:t>
      </w:r>
    </w:p>
    <w:p w14:paraId="58C6878C" w14:textId="77777777" w:rsidR="0011209D" w:rsidRPr="00106364" w:rsidRDefault="0011209D" w:rsidP="0011209D">
      <w:pPr>
        <w:pStyle w:val="ListBullet"/>
        <w:numPr>
          <w:ilvl w:val="1"/>
          <w:numId w:val="10"/>
        </w:numPr>
        <w:rPr>
          <w:rFonts w:cs="Times New Roman"/>
          <w:sz w:val="26"/>
          <w:szCs w:val="26"/>
        </w:rPr>
      </w:pPr>
      <w:r w:rsidRPr="00106364">
        <w:rPr>
          <w:rFonts w:cs="Times New Roman"/>
          <w:sz w:val="26"/>
          <w:szCs w:val="26"/>
        </w:rPr>
        <w:lastRenderedPageBreak/>
        <w:t>Luồng dữ liệu vào: Cung cấp dữ liệu cập nhật sản phẩm (thêm/sửa/xóa), quản lý biến thể, quản lý tồn kho, thay đổi trạng thái đơn hàng, thiết lập mã giảm giá và cấu hình hệ thống.</w:t>
      </w:r>
    </w:p>
    <w:p w14:paraId="534AE8FD" w14:textId="77777777" w:rsidR="0011209D" w:rsidRPr="00106364" w:rsidRDefault="0011209D" w:rsidP="0011209D">
      <w:pPr>
        <w:pStyle w:val="ListBullet"/>
        <w:numPr>
          <w:ilvl w:val="1"/>
          <w:numId w:val="10"/>
        </w:numPr>
        <w:rPr>
          <w:rFonts w:cs="Times New Roman"/>
          <w:sz w:val="26"/>
          <w:szCs w:val="26"/>
        </w:rPr>
      </w:pPr>
      <w:r w:rsidRPr="00106364">
        <w:rPr>
          <w:rFonts w:cs="Times New Roman"/>
          <w:sz w:val="26"/>
          <w:szCs w:val="26"/>
        </w:rPr>
        <w:t>Luồng dữ liệu ra: Nhận các báo cáo doanh số, thống kê khách hàng, danh sách đơn hàng và nhật ký hoạt động của website.</w:t>
      </w:r>
    </w:p>
    <w:p w14:paraId="7BD917A9" w14:textId="77777777" w:rsidR="0011209D" w:rsidRPr="00106364" w:rsidRDefault="0011209D" w:rsidP="0011209D">
      <w:pPr>
        <w:pStyle w:val="ListBullet"/>
        <w:numPr>
          <w:ilvl w:val="0"/>
          <w:numId w:val="10"/>
        </w:numPr>
        <w:rPr>
          <w:rFonts w:cs="Times New Roman"/>
          <w:sz w:val="26"/>
          <w:szCs w:val="26"/>
        </w:rPr>
      </w:pPr>
      <w:r w:rsidRPr="00106364">
        <w:rPr>
          <w:rFonts w:cs="Times New Roman"/>
          <w:sz w:val="26"/>
          <w:szCs w:val="26"/>
        </w:rPr>
        <w:t>Cổng thanh toán (Payment Gateway):</w:t>
      </w:r>
    </w:p>
    <w:p w14:paraId="526DA1DC" w14:textId="77777777" w:rsidR="0011209D" w:rsidRPr="00106364" w:rsidRDefault="0011209D" w:rsidP="0011209D">
      <w:pPr>
        <w:pStyle w:val="ListBullet"/>
        <w:numPr>
          <w:ilvl w:val="1"/>
          <w:numId w:val="10"/>
        </w:numPr>
        <w:rPr>
          <w:rFonts w:cs="Times New Roman"/>
          <w:sz w:val="26"/>
          <w:szCs w:val="26"/>
        </w:rPr>
      </w:pPr>
      <w:r w:rsidRPr="00106364">
        <w:rPr>
          <w:rFonts w:cs="Times New Roman"/>
          <w:sz w:val="26"/>
          <w:szCs w:val="26"/>
        </w:rPr>
        <w:t>Tương tác: Hệ thống AthleteHub gửi yêu cầu thanh toán cùng thông tin giao dịch đến các nền tảng bên ngoài như Stripe, PayPal, hoặc các ví điện tử (Momo, ZaloPay). Cổng thanh toán xử lý và trả về mã xác nhận cùng trạng thái giao dịch (thành công/thất bại).</w:t>
      </w:r>
    </w:p>
    <w:p w14:paraId="52E74B50" w14:textId="77777777" w:rsidR="0011209D" w:rsidRPr="00106364" w:rsidRDefault="0011209D" w:rsidP="0011209D">
      <w:pPr>
        <w:pStyle w:val="ListBullet"/>
        <w:numPr>
          <w:ilvl w:val="0"/>
          <w:numId w:val="10"/>
        </w:numPr>
        <w:rPr>
          <w:rFonts w:cs="Times New Roman"/>
          <w:sz w:val="26"/>
          <w:szCs w:val="26"/>
        </w:rPr>
      </w:pPr>
      <w:r w:rsidRPr="00106364">
        <w:rPr>
          <w:rFonts w:cs="Times New Roman"/>
          <w:sz w:val="26"/>
          <w:szCs w:val="26"/>
        </w:rPr>
        <w:t>Dịch vụ Email (Email Service):</w:t>
      </w:r>
    </w:p>
    <w:p w14:paraId="0E412677" w14:textId="77777777" w:rsidR="0011209D" w:rsidRPr="00106364" w:rsidRDefault="0011209D" w:rsidP="0011209D">
      <w:pPr>
        <w:pStyle w:val="ListBullet"/>
        <w:numPr>
          <w:ilvl w:val="1"/>
          <w:numId w:val="10"/>
        </w:numPr>
        <w:rPr>
          <w:rFonts w:cs="Times New Roman"/>
          <w:sz w:val="26"/>
          <w:szCs w:val="26"/>
        </w:rPr>
      </w:pPr>
      <w:r w:rsidRPr="00106364">
        <w:rPr>
          <w:rFonts w:cs="Times New Roman"/>
          <w:sz w:val="26"/>
          <w:szCs w:val="26"/>
        </w:rPr>
        <w:t>Tương tác: Hệ thống tự động đẩy dữ liệu (nội dung email, địa chỉ người nhận) đến dịch vụ gửi email bên ngoài để thực hiện việc gửi thông báo đơn hàng, xác nhận tài khoản hoặc liên kết khôi phục mật khẩu cho khách hàng.</w:t>
      </w:r>
    </w:p>
    <w:p w14:paraId="746D5402" w14:textId="77777777" w:rsidR="0011209D" w:rsidRPr="00106364" w:rsidRDefault="0011209D" w:rsidP="0011209D">
      <w:pPr>
        <w:pStyle w:val="ListBullet"/>
        <w:numPr>
          <w:ilvl w:val="0"/>
          <w:numId w:val="10"/>
        </w:numPr>
        <w:rPr>
          <w:rFonts w:cs="Times New Roman"/>
          <w:sz w:val="26"/>
          <w:szCs w:val="26"/>
        </w:rPr>
      </w:pPr>
      <w:r w:rsidRPr="00106364">
        <w:rPr>
          <w:rFonts w:cs="Times New Roman"/>
          <w:sz w:val="26"/>
          <w:szCs w:val="26"/>
        </w:rPr>
        <w:t>Hệ thống Lưu trữ &amp; Phân phối nội dung (Cloud Storage/CDN):</w:t>
      </w:r>
    </w:p>
    <w:p w14:paraId="213CB415" w14:textId="77777777" w:rsidR="0011209D" w:rsidRPr="00106364" w:rsidRDefault="0011209D" w:rsidP="0011209D">
      <w:pPr>
        <w:pStyle w:val="ListBullet"/>
        <w:numPr>
          <w:ilvl w:val="1"/>
          <w:numId w:val="10"/>
        </w:numPr>
        <w:rPr>
          <w:rFonts w:cs="Times New Roman"/>
          <w:sz w:val="26"/>
          <w:szCs w:val="26"/>
        </w:rPr>
      </w:pPr>
      <w:r w:rsidRPr="00106364">
        <w:rPr>
          <w:rFonts w:cs="Times New Roman"/>
          <w:sz w:val="26"/>
          <w:szCs w:val="26"/>
        </w:rPr>
        <w:t>Tương tác: Hệ thống giao tiếp với máy chủ CDN hoặc Cloud Storage để lưu trữ và truy xuất hình ảnh sản phẩm (được tối ưu hóa), giúp tăng tốc độ tải trang cho người dùng cuối.</w:t>
      </w:r>
    </w:p>
    <w:p w14:paraId="5CB8B0E3" w14:textId="76EEE57D" w:rsidR="0011209D" w:rsidRPr="00106364" w:rsidRDefault="00B81709" w:rsidP="0011209D">
      <w:pPr>
        <w:pStyle w:val="ListBullet"/>
        <w:numPr>
          <w:ilvl w:val="0"/>
          <w:numId w:val="0"/>
        </w:numPr>
        <w:ind w:left="360" w:hanging="360"/>
        <w:rPr>
          <w:rFonts w:cs="Times New Roman"/>
          <w:sz w:val="26"/>
          <w:szCs w:val="26"/>
          <w:lang w:val="vi-VN"/>
        </w:rPr>
      </w:pPr>
      <w:r w:rsidRPr="00106364">
        <w:rPr>
          <w:rFonts w:cs="Times New Roman"/>
          <w:noProof/>
          <w:sz w:val="26"/>
          <w:szCs w:val="26"/>
        </w:rPr>
        <w:lastRenderedPageBreak/>
        <w:drawing>
          <wp:inline distT="0" distB="0" distL="0" distR="0" wp14:anchorId="45E6D768" wp14:editId="43E2994E">
            <wp:extent cx="5485714" cy="5647619"/>
            <wp:effectExtent l="0" t="0" r="1270" b="0"/>
            <wp:docPr id="31855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57609" name=""/>
                    <pic:cNvPicPr/>
                  </pic:nvPicPr>
                  <pic:blipFill>
                    <a:blip r:embed="rId9"/>
                    <a:stretch>
                      <a:fillRect/>
                    </a:stretch>
                  </pic:blipFill>
                  <pic:spPr>
                    <a:xfrm>
                      <a:off x="0" y="0"/>
                      <a:ext cx="5485714" cy="5647619"/>
                    </a:xfrm>
                    <a:prstGeom prst="rect">
                      <a:avLst/>
                    </a:prstGeom>
                  </pic:spPr>
                </pic:pic>
              </a:graphicData>
            </a:graphic>
          </wp:inline>
        </w:drawing>
      </w:r>
    </w:p>
    <w:p w14:paraId="1386AD55" w14:textId="77777777" w:rsidR="00DA3C58" w:rsidRPr="00106364" w:rsidRDefault="00DA3C58" w:rsidP="0011209D">
      <w:pPr>
        <w:pStyle w:val="ListBullet"/>
        <w:numPr>
          <w:ilvl w:val="0"/>
          <w:numId w:val="0"/>
        </w:numPr>
        <w:ind w:left="360" w:hanging="360"/>
        <w:rPr>
          <w:rFonts w:cs="Times New Roman"/>
          <w:sz w:val="26"/>
          <w:szCs w:val="26"/>
          <w:lang w:val="vi-VN"/>
        </w:rPr>
      </w:pPr>
    </w:p>
    <w:p w14:paraId="570913B1" w14:textId="77777777" w:rsidR="00827C50" w:rsidRPr="00106364" w:rsidRDefault="00000000" w:rsidP="009D03AE">
      <w:pPr>
        <w:pStyle w:val="Heading1"/>
        <w:rPr>
          <w:rFonts w:ascii="Times New Roman" w:hAnsi="Times New Roman" w:cs="Times New Roman"/>
          <w:sz w:val="26"/>
          <w:szCs w:val="26"/>
        </w:rPr>
      </w:pPr>
      <w:bookmarkStart w:id="10" w:name="_Toc223866244"/>
      <w:r w:rsidRPr="00106364">
        <w:rPr>
          <w:rFonts w:ascii="Times New Roman" w:hAnsi="Times New Roman" w:cs="Times New Roman"/>
          <w:sz w:val="26"/>
          <w:szCs w:val="26"/>
        </w:rPr>
        <w:t>3. YÊU CẦU CHỨC NĂNG (FUNCTIONAL REQUIREMENTS)</w:t>
      </w:r>
      <w:bookmarkEnd w:id="10"/>
    </w:p>
    <w:p w14:paraId="12454C8A" w14:textId="77777777" w:rsidR="00827C50" w:rsidRPr="00106364" w:rsidRDefault="00000000" w:rsidP="009D03AE">
      <w:pPr>
        <w:pStyle w:val="Heading2"/>
        <w:rPr>
          <w:rFonts w:ascii="Times New Roman" w:hAnsi="Times New Roman" w:cs="Times New Roman"/>
        </w:rPr>
      </w:pPr>
      <w:bookmarkStart w:id="11" w:name="_Toc223866245"/>
      <w:r w:rsidRPr="00106364">
        <w:rPr>
          <w:rFonts w:ascii="Times New Roman" w:hAnsi="Times New Roman" w:cs="Times New Roman"/>
        </w:rPr>
        <w:t>3.1 Chức năng dành cho Khách hàng</w:t>
      </w:r>
      <w:bookmarkEnd w:id="11"/>
    </w:p>
    <w:p w14:paraId="43ABB933" w14:textId="766B8F77" w:rsidR="005A6181" w:rsidRPr="00106364" w:rsidRDefault="00000000" w:rsidP="00106364">
      <w:pPr>
        <w:pStyle w:val="ListBullet"/>
        <w:tabs>
          <w:tab w:val="clear" w:pos="360"/>
          <w:tab w:val="num" w:pos="720"/>
        </w:tabs>
        <w:ind w:left="720"/>
        <w:rPr>
          <w:rFonts w:cs="Times New Roman"/>
          <w:b/>
          <w:bCs/>
          <w:sz w:val="26"/>
          <w:szCs w:val="26"/>
        </w:rPr>
      </w:pPr>
      <w:r w:rsidRPr="00106364">
        <w:rPr>
          <w:rFonts w:cs="Times New Roman"/>
          <w:b/>
          <w:bCs/>
          <w:sz w:val="26"/>
          <w:szCs w:val="26"/>
        </w:rPr>
        <w:t>FR-001: Đăng ký tài khoản khách hàng</w:t>
      </w:r>
    </w:p>
    <w:p w14:paraId="25A42CB4" w14:textId="77777777" w:rsidR="004E498A" w:rsidRPr="00106364" w:rsidRDefault="00000000" w:rsidP="00106364">
      <w:pPr>
        <w:pStyle w:val="ListBullet"/>
        <w:tabs>
          <w:tab w:val="clear" w:pos="360"/>
          <w:tab w:val="num" w:pos="720"/>
        </w:tabs>
        <w:ind w:left="720"/>
        <w:rPr>
          <w:rFonts w:cs="Times New Roman"/>
          <w:sz w:val="26"/>
          <w:szCs w:val="26"/>
          <w:lang w:val="vi-VN"/>
        </w:rPr>
      </w:pPr>
      <w:r w:rsidRPr="00106364">
        <w:rPr>
          <w:rFonts w:cs="Times New Roman"/>
          <w:b/>
          <w:bCs/>
          <w:sz w:val="26"/>
          <w:szCs w:val="26"/>
          <w:lang w:val="vi-VN"/>
        </w:rPr>
        <w:t xml:space="preserve">FR-002: Đăng nhập / Đăng xuất tài </w:t>
      </w:r>
      <w:r w:rsidR="004E498A" w:rsidRPr="00106364">
        <w:rPr>
          <w:rFonts w:cs="Times New Roman"/>
          <w:b/>
          <w:bCs/>
          <w:sz w:val="26"/>
          <w:szCs w:val="26"/>
          <w:lang w:val="vi-VN"/>
        </w:rPr>
        <w:t>khoản:</w:t>
      </w:r>
      <w:r w:rsidR="004E498A" w:rsidRPr="00106364">
        <w:rPr>
          <w:rFonts w:cs="Times New Roman"/>
          <w:sz w:val="26"/>
          <w:szCs w:val="26"/>
          <w:lang w:val="vi-VN"/>
        </w:rPr>
        <w:t xml:space="preserve"> </w:t>
      </w:r>
    </w:p>
    <w:p w14:paraId="1F68C445" w14:textId="0846F7FC" w:rsidR="00827C50" w:rsidRPr="00106364" w:rsidRDefault="004E498A" w:rsidP="00106364">
      <w:pPr>
        <w:pStyle w:val="ListBullet"/>
        <w:numPr>
          <w:ilvl w:val="0"/>
          <w:numId w:val="0"/>
        </w:numPr>
        <w:tabs>
          <w:tab w:val="num" w:pos="720"/>
        </w:tabs>
        <w:ind w:left="720"/>
        <w:rPr>
          <w:rFonts w:cs="Times New Roman"/>
          <w:sz w:val="26"/>
          <w:szCs w:val="26"/>
          <w:lang w:val="vi-VN"/>
        </w:rPr>
      </w:pPr>
      <w:r w:rsidRPr="00106364">
        <w:rPr>
          <w:rFonts w:cs="Times New Roman"/>
          <w:sz w:val="26"/>
          <w:szCs w:val="26"/>
          <w:lang w:val="vi-VN"/>
        </w:rPr>
        <w:t xml:space="preserve">Hệ thống cho phép người dùng truy cập vào tài khoản cá nhân bằng cách nhập Email (hoặc số điện thoại) và mật khẩu đã đăng ký. Sau khi xác thực thành công, hệ thống tạo phiên làm việc (session) và chuyển hướng người </w:t>
      </w:r>
      <w:r w:rsidRPr="00106364">
        <w:rPr>
          <w:rFonts w:cs="Times New Roman"/>
          <w:sz w:val="26"/>
          <w:szCs w:val="26"/>
          <w:lang w:val="vi-VN"/>
        </w:rPr>
        <w:lastRenderedPageBreak/>
        <w:t>dùng về trang chủ. Người dùng có thể đăng xuất bất cứ lúc nào để xóa phiên làm việc và bảo mật thông tin</w:t>
      </w:r>
    </w:p>
    <w:p w14:paraId="113E4DE8" w14:textId="2653CB09" w:rsidR="00827C50" w:rsidRPr="00106364" w:rsidRDefault="00000000" w:rsidP="00106364">
      <w:pPr>
        <w:pStyle w:val="ListBullet"/>
        <w:tabs>
          <w:tab w:val="clear" w:pos="360"/>
          <w:tab w:val="num" w:pos="720"/>
        </w:tabs>
        <w:ind w:left="720"/>
        <w:rPr>
          <w:rFonts w:cs="Times New Roman"/>
          <w:sz w:val="26"/>
          <w:szCs w:val="26"/>
          <w:lang w:val="vi-VN"/>
        </w:rPr>
      </w:pPr>
      <w:r w:rsidRPr="00106364">
        <w:rPr>
          <w:rFonts w:cs="Times New Roman"/>
          <w:b/>
          <w:bCs/>
          <w:sz w:val="26"/>
          <w:szCs w:val="26"/>
          <w:lang w:val="vi-VN"/>
        </w:rPr>
        <w:t>FR-003: Quên mật khẩu (yêu cầu reset qua email)</w:t>
      </w:r>
      <w:r w:rsidR="004E498A" w:rsidRPr="00106364">
        <w:rPr>
          <w:rFonts w:cs="Times New Roman"/>
          <w:b/>
          <w:bCs/>
          <w:sz w:val="26"/>
          <w:szCs w:val="26"/>
          <w:lang w:val="vi-VN"/>
        </w:rPr>
        <w:t>:</w:t>
      </w:r>
    </w:p>
    <w:p w14:paraId="723EA751" w14:textId="4EDBE22C" w:rsidR="004E498A" w:rsidRPr="00106364" w:rsidRDefault="004E498A" w:rsidP="00106364">
      <w:pPr>
        <w:pStyle w:val="ListBullet"/>
        <w:numPr>
          <w:ilvl w:val="0"/>
          <w:numId w:val="0"/>
        </w:numPr>
        <w:tabs>
          <w:tab w:val="num" w:pos="720"/>
        </w:tabs>
        <w:ind w:left="720"/>
        <w:rPr>
          <w:rFonts w:cs="Times New Roman"/>
          <w:sz w:val="26"/>
          <w:szCs w:val="26"/>
          <w:lang w:val="vi-VN"/>
        </w:rPr>
      </w:pPr>
      <w:r w:rsidRPr="00106364">
        <w:rPr>
          <w:rFonts w:cs="Times New Roman"/>
          <w:sz w:val="26"/>
          <w:szCs w:val="26"/>
          <w:lang w:val="vi-VN"/>
        </w:rPr>
        <w:t>Trong trường hợp người dùng không nhớ mật khẩu, hệ thống cung cấp tính năng yêu cầu đặt lại mật khẩu thông qua Email. Một liên kết xác thực sẽ được gửi đến hòm thư của khách hàng để họ thiết lập lại mật khẩu mới.</w:t>
      </w:r>
    </w:p>
    <w:p w14:paraId="1E3F71A9" w14:textId="6D4EF447" w:rsidR="00827C50" w:rsidRPr="00106364" w:rsidRDefault="00000000" w:rsidP="00106364">
      <w:pPr>
        <w:pStyle w:val="ListBullet"/>
        <w:tabs>
          <w:tab w:val="clear" w:pos="360"/>
          <w:tab w:val="num" w:pos="720"/>
        </w:tabs>
        <w:ind w:left="720"/>
        <w:rPr>
          <w:rFonts w:cs="Times New Roman"/>
          <w:sz w:val="26"/>
          <w:szCs w:val="26"/>
          <w:lang w:val="vi-VN"/>
        </w:rPr>
      </w:pPr>
      <w:r w:rsidRPr="00106364">
        <w:rPr>
          <w:rFonts w:cs="Times New Roman"/>
          <w:b/>
          <w:bCs/>
          <w:sz w:val="26"/>
          <w:szCs w:val="26"/>
          <w:lang w:val="vi-VN"/>
        </w:rPr>
        <w:t>FR-004: Cập nhật thông tin cá nhân (họ tên, số điện thoại, địa chỉ, ảnh đại diện)</w:t>
      </w:r>
      <w:r w:rsidR="004E498A" w:rsidRPr="00106364">
        <w:rPr>
          <w:rFonts w:cs="Times New Roman"/>
          <w:b/>
          <w:bCs/>
          <w:sz w:val="26"/>
          <w:szCs w:val="26"/>
          <w:lang w:val="vi-VN"/>
        </w:rPr>
        <w:t>:</w:t>
      </w:r>
      <w:r w:rsidR="004E498A" w:rsidRPr="00106364">
        <w:rPr>
          <w:rFonts w:cs="Times New Roman"/>
          <w:sz w:val="26"/>
          <w:szCs w:val="26"/>
          <w:lang w:val="vi-VN"/>
        </w:rPr>
        <w:t xml:space="preserve"> </w:t>
      </w:r>
      <w:r w:rsidR="004E498A" w:rsidRPr="00106364">
        <w:rPr>
          <w:rFonts w:cs="Times New Roman"/>
          <w:sz w:val="26"/>
          <w:szCs w:val="26"/>
          <w:lang w:val="vi-VN"/>
        </w:rPr>
        <w:t>Người dùng có quyền thay đổi các thông tin hiển thị trên hồ sơ của mình bao gồm họ tên, số điện thoại, địa chỉ liên lạc và ảnh đại diện.</w:t>
      </w:r>
    </w:p>
    <w:p w14:paraId="02F8129A" w14:textId="72DC1BDD" w:rsidR="00827C50" w:rsidRPr="00106364" w:rsidRDefault="00000000" w:rsidP="00106364">
      <w:pPr>
        <w:pStyle w:val="ListBullet"/>
        <w:tabs>
          <w:tab w:val="clear" w:pos="360"/>
          <w:tab w:val="num" w:pos="720"/>
        </w:tabs>
        <w:ind w:left="720"/>
        <w:rPr>
          <w:rFonts w:cs="Times New Roman"/>
          <w:sz w:val="26"/>
          <w:szCs w:val="26"/>
          <w:lang w:val="vi-VN"/>
        </w:rPr>
      </w:pPr>
      <w:r w:rsidRPr="00106364">
        <w:rPr>
          <w:rFonts w:cs="Times New Roman"/>
          <w:b/>
          <w:bCs/>
          <w:sz w:val="26"/>
          <w:szCs w:val="26"/>
          <w:lang w:val="vi-VN"/>
        </w:rPr>
        <w:t xml:space="preserve">FR-005: Thay đổi mật </w:t>
      </w:r>
      <w:r w:rsidR="004E498A" w:rsidRPr="00106364">
        <w:rPr>
          <w:rFonts w:cs="Times New Roman"/>
          <w:b/>
          <w:bCs/>
          <w:sz w:val="26"/>
          <w:szCs w:val="26"/>
          <w:lang w:val="vi-VN"/>
        </w:rPr>
        <w:t>khẩu:</w:t>
      </w:r>
      <w:r w:rsidR="004E498A" w:rsidRPr="00106364">
        <w:rPr>
          <w:rFonts w:cs="Times New Roman"/>
          <w:sz w:val="26"/>
          <w:szCs w:val="26"/>
          <w:lang w:val="vi-VN"/>
        </w:rPr>
        <w:t xml:space="preserve"> </w:t>
      </w:r>
      <w:r w:rsidR="004E498A" w:rsidRPr="00106364">
        <w:rPr>
          <w:rFonts w:cs="Times New Roman"/>
          <w:sz w:val="26"/>
          <w:szCs w:val="26"/>
          <w:lang w:val="vi-VN"/>
        </w:rPr>
        <w:t>Chức năng này cho phép người dùng tự cập nhật mật khẩu mới khi đang đăng nhập để tăng tính bảo mật cho tài khoản.</w:t>
      </w:r>
    </w:p>
    <w:p w14:paraId="11B2E987" w14:textId="1DCE186D" w:rsidR="004E498A" w:rsidRPr="00106364" w:rsidRDefault="004E498A" w:rsidP="004E498A">
      <w:pPr>
        <w:pStyle w:val="Heading4"/>
        <w:rPr>
          <w:rFonts w:ascii="Times New Roman" w:hAnsi="Times New Roman" w:cs="Times New Roman"/>
          <w:sz w:val="26"/>
          <w:szCs w:val="26"/>
          <w:lang w:val="vi-VN"/>
        </w:rPr>
      </w:pPr>
      <w:r w:rsidRPr="00106364">
        <w:rPr>
          <w:rFonts w:ascii="Times New Roman" w:hAnsi="Times New Roman" w:cs="Times New Roman"/>
          <w:sz w:val="26"/>
          <w:szCs w:val="26"/>
          <w:lang w:val="vi-VN"/>
        </w:rPr>
        <w:t>3.1.1</w:t>
      </w:r>
      <w:r w:rsidRPr="00106364">
        <w:rPr>
          <w:rFonts w:ascii="Times New Roman" w:hAnsi="Times New Roman" w:cs="Times New Roman"/>
          <w:sz w:val="26"/>
          <w:szCs w:val="26"/>
          <w:lang w:val="vi-VN"/>
        </w:rPr>
        <w:t>. Nhóm chức năng Duyệt &amp; Tìm kiếm sản phẩm</w:t>
      </w:r>
    </w:p>
    <w:p w14:paraId="17B594B8" w14:textId="77777777" w:rsidR="004E498A" w:rsidRPr="00106364" w:rsidRDefault="004E498A" w:rsidP="00106364">
      <w:pPr>
        <w:pStyle w:val="NormalWeb"/>
        <w:numPr>
          <w:ilvl w:val="0"/>
          <w:numId w:val="15"/>
        </w:numPr>
        <w:spacing w:before="0" w:beforeAutospacing="0"/>
        <w:rPr>
          <w:sz w:val="26"/>
          <w:szCs w:val="26"/>
        </w:rPr>
      </w:pPr>
      <w:r w:rsidRPr="00106364">
        <w:rPr>
          <w:rStyle w:val="citation-330"/>
          <w:b/>
          <w:bCs/>
          <w:sz w:val="26"/>
          <w:szCs w:val="26"/>
        </w:rPr>
        <w:t>FR-006: Duyệt danh mục sản phẩm:</w:t>
      </w:r>
      <w:r w:rsidRPr="00106364">
        <w:rPr>
          <w:rStyle w:val="citation-330"/>
          <w:sz w:val="26"/>
          <w:szCs w:val="26"/>
        </w:rPr>
        <w:t xml:space="preserve"> Người dùng có thể xem danh sách các loại đồ thể thao được phân loại rõ ràng như quần áo, giày, thiết bị và phụ kiện</w:t>
      </w:r>
      <w:r w:rsidRPr="00106364">
        <w:rPr>
          <w:sz w:val="26"/>
          <w:szCs w:val="26"/>
        </w:rPr>
        <w:t>.</w:t>
      </w:r>
    </w:p>
    <w:p w14:paraId="2C1724EC" w14:textId="77777777" w:rsidR="004E498A" w:rsidRPr="00106364" w:rsidRDefault="004E498A" w:rsidP="00106364">
      <w:pPr>
        <w:pStyle w:val="NormalWeb"/>
        <w:numPr>
          <w:ilvl w:val="0"/>
          <w:numId w:val="15"/>
        </w:numPr>
        <w:spacing w:before="0" w:beforeAutospacing="0"/>
        <w:rPr>
          <w:sz w:val="26"/>
          <w:szCs w:val="26"/>
        </w:rPr>
      </w:pPr>
      <w:r w:rsidRPr="00106364">
        <w:rPr>
          <w:rStyle w:val="citation-329"/>
          <w:b/>
          <w:bCs/>
          <w:sz w:val="26"/>
          <w:szCs w:val="26"/>
        </w:rPr>
        <w:t>FR-007: Tìm kiếm sản phẩm:</w:t>
      </w:r>
      <w:r w:rsidRPr="00106364">
        <w:rPr>
          <w:rStyle w:val="citation-329"/>
          <w:sz w:val="26"/>
          <w:szCs w:val="26"/>
        </w:rPr>
        <w:t xml:space="preserve"> Hệ thống cung cấp thanh tìm kiếm để người dùng nhập tên sản phẩm hoặc các từ khóa liên quan để nhanh chóng tìm thấy món đồ cần thiết</w:t>
      </w:r>
      <w:r w:rsidRPr="00106364">
        <w:rPr>
          <w:sz w:val="26"/>
          <w:szCs w:val="26"/>
        </w:rPr>
        <w:t>.</w:t>
      </w:r>
    </w:p>
    <w:p w14:paraId="0EF02F8E" w14:textId="77777777" w:rsidR="004E498A" w:rsidRPr="00106364" w:rsidRDefault="004E498A" w:rsidP="00106364">
      <w:pPr>
        <w:pStyle w:val="NormalWeb"/>
        <w:numPr>
          <w:ilvl w:val="0"/>
          <w:numId w:val="15"/>
        </w:numPr>
        <w:spacing w:before="0" w:beforeAutospacing="0"/>
        <w:rPr>
          <w:sz w:val="26"/>
          <w:szCs w:val="26"/>
        </w:rPr>
      </w:pPr>
      <w:r w:rsidRPr="00106364">
        <w:rPr>
          <w:rStyle w:val="citation-328"/>
          <w:rFonts w:eastAsiaTheme="majorEastAsia"/>
          <w:b/>
          <w:bCs/>
          <w:sz w:val="26"/>
          <w:szCs w:val="26"/>
        </w:rPr>
        <w:t>FR-008: Lọc sản phẩm:</w:t>
      </w:r>
      <w:r w:rsidRPr="00106364">
        <w:rPr>
          <w:rStyle w:val="citation-328"/>
          <w:rFonts w:eastAsiaTheme="majorEastAsia"/>
          <w:sz w:val="26"/>
          <w:szCs w:val="26"/>
        </w:rPr>
        <w:t xml:space="preserve"> Để thu hẹp phạm vi tìm kiếm, người dùng có thể sử dụng bộ lọc dựa trên các tiêu chí như: danh mục cụ thể, khoảng giá mong muốn, mức độ đánh giá (số sao) hoặc các sản phẩm đang có chương trình khuyến mại</w:t>
      </w:r>
      <w:r w:rsidRPr="00106364">
        <w:rPr>
          <w:sz w:val="26"/>
          <w:szCs w:val="26"/>
        </w:rPr>
        <w:t>.</w:t>
      </w:r>
    </w:p>
    <w:p w14:paraId="2F5D0872" w14:textId="77777777" w:rsidR="004E498A" w:rsidRPr="00106364" w:rsidRDefault="004E498A" w:rsidP="00106364">
      <w:pPr>
        <w:pStyle w:val="NormalWeb"/>
        <w:numPr>
          <w:ilvl w:val="0"/>
          <w:numId w:val="15"/>
        </w:numPr>
        <w:spacing w:before="0" w:beforeAutospacing="0"/>
        <w:rPr>
          <w:sz w:val="26"/>
          <w:szCs w:val="26"/>
        </w:rPr>
      </w:pPr>
      <w:r w:rsidRPr="00106364">
        <w:rPr>
          <w:rStyle w:val="citation-327"/>
          <w:rFonts w:eastAsiaTheme="majorEastAsia"/>
          <w:b/>
          <w:bCs/>
          <w:sz w:val="26"/>
          <w:szCs w:val="26"/>
        </w:rPr>
        <w:t>FR-009: Xem chi tiết sản phẩm:</w:t>
      </w:r>
      <w:r w:rsidRPr="00106364">
        <w:rPr>
          <w:rStyle w:val="citation-327"/>
          <w:rFonts w:eastAsiaTheme="majorEastAsia"/>
          <w:sz w:val="26"/>
          <w:szCs w:val="26"/>
        </w:rPr>
        <w:t xml:space="preserve"> Khi nhấn vào một sản phẩm, hệ thống sẽ hiển thị đầy đủ thông tin về mô tả, giá cả và đặc biệt là các biến thể đi kèm như kích thước (size), màu sắc và tình trạng tồn kho thực tế của từng biến thể đó</w:t>
      </w:r>
      <w:r w:rsidRPr="00106364">
        <w:rPr>
          <w:sz w:val="26"/>
          <w:szCs w:val="26"/>
        </w:rPr>
        <w:t>.</w:t>
      </w:r>
    </w:p>
    <w:p w14:paraId="1F19B730" w14:textId="77777777" w:rsidR="004E498A" w:rsidRPr="00106364" w:rsidRDefault="004E498A" w:rsidP="00106364">
      <w:pPr>
        <w:pStyle w:val="NormalWeb"/>
        <w:numPr>
          <w:ilvl w:val="0"/>
          <w:numId w:val="15"/>
        </w:numPr>
        <w:spacing w:before="0" w:beforeAutospacing="0"/>
        <w:rPr>
          <w:sz w:val="26"/>
          <w:szCs w:val="26"/>
        </w:rPr>
      </w:pPr>
      <w:r w:rsidRPr="00106364">
        <w:rPr>
          <w:rStyle w:val="citation-326"/>
          <w:rFonts w:eastAsiaTheme="majorEastAsia"/>
          <w:b/>
          <w:bCs/>
          <w:sz w:val="26"/>
          <w:szCs w:val="26"/>
        </w:rPr>
        <w:t>FR-010: Xem hình ảnh sản phẩm:</w:t>
      </w:r>
      <w:r w:rsidRPr="00106364">
        <w:rPr>
          <w:rStyle w:val="citation-326"/>
          <w:rFonts w:eastAsiaTheme="majorEastAsia"/>
          <w:sz w:val="26"/>
          <w:szCs w:val="26"/>
        </w:rPr>
        <w:t xml:space="preserve"> Người dùng có thể tương tác với hình ảnh sản phẩm thông qua các tính năng phóng to (zoom) hoặc xem theo dạng trình chiếu (slideshow) để quan sát rõ chất liệu và kiểu dáng</w:t>
      </w:r>
      <w:r w:rsidRPr="00106364">
        <w:rPr>
          <w:sz w:val="26"/>
          <w:szCs w:val="26"/>
        </w:rPr>
        <w:t>.</w:t>
      </w:r>
    </w:p>
    <w:p w14:paraId="389561A3" w14:textId="77777777" w:rsidR="004E498A" w:rsidRPr="00106364" w:rsidRDefault="004E498A" w:rsidP="00106364">
      <w:pPr>
        <w:pStyle w:val="NormalWeb"/>
        <w:numPr>
          <w:ilvl w:val="0"/>
          <w:numId w:val="15"/>
        </w:numPr>
        <w:spacing w:before="0" w:beforeAutospacing="0"/>
        <w:rPr>
          <w:sz w:val="26"/>
          <w:szCs w:val="26"/>
        </w:rPr>
      </w:pPr>
      <w:r w:rsidRPr="00106364">
        <w:rPr>
          <w:rStyle w:val="citation-325"/>
          <w:b/>
          <w:bCs/>
          <w:sz w:val="26"/>
          <w:szCs w:val="26"/>
        </w:rPr>
        <w:t>FR-011: Xem đánh giá sản phẩm:</w:t>
      </w:r>
      <w:r w:rsidRPr="00106364">
        <w:rPr>
          <w:rStyle w:val="citation-325"/>
          <w:sz w:val="26"/>
          <w:szCs w:val="26"/>
        </w:rPr>
        <w:t xml:space="preserve"> Hệ thống hiển thị công khai mức độ hài lòng (từ 1 đến 5 sao) và các bình luận thực tế từ những khách hàng đã mua trước đó để người dùng tham khảo</w:t>
      </w:r>
      <w:r w:rsidRPr="00106364">
        <w:rPr>
          <w:sz w:val="26"/>
          <w:szCs w:val="26"/>
        </w:rPr>
        <w:t>.</w:t>
      </w:r>
    </w:p>
    <w:p w14:paraId="50429D9A" w14:textId="2FFBC07A" w:rsidR="004E498A" w:rsidRPr="00106364" w:rsidRDefault="004E498A" w:rsidP="00106364">
      <w:pPr>
        <w:pStyle w:val="Heading4"/>
        <w:rPr>
          <w:rFonts w:ascii="Times New Roman" w:hAnsi="Times New Roman" w:cs="Times New Roman"/>
          <w:sz w:val="26"/>
          <w:szCs w:val="26"/>
          <w:lang w:val="vi-VN"/>
        </w:rPr>
      </w:pPr>
      <w:r w:rsidRPr="00106364">
        <w:rPr>
          <w:rFonts w:ascii="Times New Roman" w:hAnsi="Times New Roman" w:cs="Times New Roman"/>
          <w:sz w:val="26"/>
          <w:szCs w:val="26"/>
          <w:lang w:val="vi-VN"/>
        </w:rPr>
        <w:t>3.1.2</w:t>
      </w:r>
      <w:r w:rsidRPr="00106364">
        <w:rPr>
          <w:rFonts w:ascii="Times New Roman" w:hAnsi="Times New Roman" w:cs="Times New Roman"/>
          <w:sz w:val="26"/>
          <w:szCs w:val="26"/>
          <w:lang w:val="vi-VN"/>
        </w:rPr>
        <w:t>. Nhóm chức năng Giỏ hàng &amp; Thanh toán</w:t>
      </w:r>
    </w:p>
    <w:p w14:paraId="26A4F8BC" w14:textId="77777777" w:rsidR="004E498A" w:rsidRPr="00106364" w:rsidRDefault="004E498A" w:rsidP="00106364">
      <w:pPr>
        <w:pStyle w:val="NormalWeb"/>
        <w:numPr>
          <w:ilvl w:val="0"/>
          <w:numId w:val="15"/>
        </w:numPr>
        <w:spacing w:before="0" w:beforeAutospacing="0"/>
        <w:rPr>
          <w:sz w:val="26"/>
          <w:szCs w:val="26"/>
        </w:rPr>
      </w:pPr>
      <w:r w:rsidRPr="00106364">
        <w:rPr>
          <w:rStyle w:val="citation-324"/>
          <w:b/>
          <w:bCs/>
          <w:sz w:val="26"/>
          <w:szCs w:val="26"/>
        </w:rPr>
        <w:t>FR-012: Thêm sản phẩm vào giỏ hàng:</w:t>
      </w:r>
      <w:r w:rsidRPr="00106364">
        <w:rPr>
          <w:rStyle w:val="citation-324"/>
          <w:sz w:val="26"/>
          <w:szCs w:val="26"/>
        </w:rPr>
        <w:t xml:space="preserve"> Người dùng chọn biến thể cụ thể (ví dụ: giày size 42, màu đen) và đưa vào giỏ hàng để chuẩn bị mua sắm</w:t>
      </w:r>
      <w:r w:rsidRPr="00106364">
        <w:rPr>
          <w:sz w:val="26"/>
          <w:szCs w:val="26"/>
        </w:rPr>
        <w:t>.</w:t>
      </w:r>
    </w:p>
    <w:p w14:paraId="21E70B55" w14:textId="77777777" w:rsidR="004E498A" w:rsidRPr="00106364" w:rsidRDefault="004E498A" w:rsidP="00106364">
      <w:pPr>
        <w:pStyle w:val="NormalWeb"/>
        <w:numPr>
          <w:ilvl w:val="0"/>
          <w:numId w:val="15"/>
        </w:numPr>
        <w:spacing w:before="0" w:beforeAutospacing="0"/>
        <w:rPr>
          <w:sz w:val="26"/>
          <w:szCs w:val="26"/>
        </w:rPr>
      </w:pPr>
      <w:r w:rsidRPr="00106364">
        <w:rPr>
          <w:rStyle w:val="citation-323"/>
          <w:b/>
          <w:bCs/>
          <w:sz w:val="26"/>
          <w:szCs w:val="26"/>
        </w:rPr>
        <w:t>FR-013: Cập nhật giỏ hàng:</w:t>
      </w:r>
      <w:r w:rsidRPr="00106364">
        <w:rPr>
          <w:rStyle w:val="citation-323"/>
          <w:sz w:val="26"/>
          <w:szCs w:val="26"/>
        </w:rPr>
        <w:t xml:space="preserve"> Tại trang giỏ hàng, người dùng có thể tùy ý điều chỉnh tăng/giảm số lượng của từng món đồ hoặc xóa hoàn toàn một sản phẩm khỏi danh sách chờ mua</w:t>
      </w:r>
      <w:r w:rsidRPr="00106364">
        <w:rPr>
          <w:sz w:val="26"/>
          <w:szCs w:val="26"/>
        </w:rPr>
        <w:t>.</w:t>
      </w:r>
    </w:p>
    <w:p w14:paraId="37AA76D9" w14:textId="77777777" w:rsidR="004E498A" w:rsidRPr="00106364" w:rsidRDefault="004E498A" w:rsidP="00106364">
      <w:pPr>
        <w:pStyle w:val="NormalWeb"/>
        <w:numPr>
          <w:ilvl w:val="0"/>
          <w:numId w:val="15"/>
        </w:numPr>
        <w:spacing w:before="0" w:beforeAutospacing="0"/>
        <w:rPr>
          <w:sz w:val="26"/>
          <w:szCs w:val="26"/>
        </w:rPr>
      </w:pPr>
      <w:r w:rsidRPr="00106364">
        <w:rPr>
          <w:rStyle w:val="citation-322"/>
          <w:rFonts w:eastAsiaTheme="majorEastAsia"/>
          <w:b/>
          <w:bCs/>
          <w:sz w:val="26"/>
          <w:szCs w:val="26"/>
        </w:rPr>
        <w:lastRenderedPageBreak/>
        <w:t>FR-014: Xem tóm tắt giỏ hàng:</w:t>
      </w:r>
      <w:r w:rsidRPr="00106364">
        <w:rPr>
          <w:rStyle w:val="citation-322"/>
          <w:rFonts w:eastAsiaTheme="majorEastAsia"/>
          <w:sz w:val="26"/>
          <w:szCs w:val="26"/>
        </w:rPr>
        <w:t xml:space="preserve"> Hệ thống sẽ tự động tính toán và hiển thị tổng số tiền cần thanh toán cùng tổng lượng sản phẩm đang có trong giỏ hàng để người dùng dễ theo dõi</w:t>
      </w:r>
      <w:r w:rsidRPr="00106364">
        <w:rPr>
          <w:sz w:val="26"/>
          <w:szCs w:val="26"/>
        </w:rPr>
        <w:t>.</w:t>
      </w:r>
    </w:p>
    <w:p w14:paraId="219E3ACD" w14:textId="77777777" w:rsidR="004E498A" w:rsidRPr="00106364" w:rsidRDefault="004E498A" w:rsidP="00106364">
      <w:pPr>
        <w:pStyle w:val="NormalWeb"/>
        <w:numPr>
          <w:ilvl w:val="0"/>
          <w:numId w:val="15"/>
        </w:numPr>
        <w:spacing w:before="0" w:beforeAutospacing="0"/>
        <w:rPr>
          <w:sz w:val="26"/>
          <w:szCs w:val="26"/>
        </w:rPr>
      </w:pPr>
      <w:r w:rsidRPr="00106364">
        <w:rPr>
          <w:rStyle w:val="citation-321"/>
          <w:rFonts w:eastAsiaTheme="majorEastAsia"/>
          <w:b/>
          <w:bCs/>
          <w:sz w:val="26"/>
          <w:szCs w:val="26"/>
        </w:rPr>
        <w:t>FR-015: Áp dụng mã giảm giá:</w:t>
      </w:r>
      <w:r w:rsidRPr="00106364">
        <w:rPr>
          <w:rStyle w:val="citation-321"/>
          <w:rFonts w:eastAsiaTheme="majorEastAsia"/>
          <w:sz w:val="26"/>
          <w:szCs w:val="26"/>
        </w:rPr>
        <w:t xml:space="preserve"> Người dùng nhập các mã khuyến mại (theo phần trăm hoặc số tiền cố định) vào ô tương ứng để được giảm trừ trực tiếp vào hóa đơn nếu thỏa mãn các điều kiện của mã</w:t>
      </w:r>
      <w:r w:rsidRPr="00106364">
        <w:rPr>
          <w:sz w:val="26"/>
          <w:szCs w:val="26"/>
        </w:rPr>
        <w:t>.</w:t>
      </w:r>
    </w:p>
    <w:p w14:paraId="4E428764" w14:textId="77777777" w:rsidR="004E498A" w:rsidRPr="00106364" w:rsidRDefault="004E498A" w:rsidP="00106364">
      <w:pPr>
        <w:pStyle w:val="NormalWeb"/>
        <w:numPr>
          <w:ilvl w:val="0"/>
          <w:numId w:val="15"/>
        </w:numPr>
        <w:spacing w:before="0" w:beforeAutospacing="0"/>
        <w:rPr>
          <w:sz w:val="26"/>
          <w:szCs w:val="26"/>
        </w:rPr>
      </w:pPr>
      <w:r w:rsidRPr="00106364">
        <w:rPr>
          <w:rStyle w:val="citation-320"/>
          <w:rFonts w:eastAsiaTheme="majorEastAsia"/>
          <w:b/>
          <w:bCs/>
          <w:sz w:val="26"/>
          <w:szCs w:val="26"/>
        </w:rPr>
        <w:t>FR-016: Thanh toán đơn hàng:</w:t>
      </w:r>
      <w:r w:rsidRPr="00106364">
        <w:rPr>
          <w:rStyle w:val="citation-320"/>
          <w:rFonts w:eastAsiaTheme="majorEastAsia"/>
          <w:sz w:val="26"/>
          <w:szCs w:val="26"/>
        </w:rPr>
        <w:t xml:space="preserve"> Bước cuối cùng để đặt hàng, người dùng lựa chọn một trong các phương thức: trả tiền mặt khi nhận hàng (COD), thanh toán qua thẻ, chuyển khoản ngân hàng hoặc ví điện tử</w:t>
      </w:r>
      <w:r w:rsidRPr="00106364">
        <w:rPr>
          <w:sz w:val="26"/>
          <w:szCs w:val="26"/>
        </w:rPr>
        <w:t>.</w:t>
      </w:r>
    </w:p>
    <w:p w14:paraId="12884983" w14:textId="6B54AC30" w:rsidR="004E498A" w:rsidRPr="00106364" w:rsidRDefault="004E498A" w:rsidP="00106364">
      <w:pPr>
        <w:pStyle w:val="Heading4"/>
        <w:numPr>
          <w:ilvl w:val="0"/>
          <w:numId w:val="15"/>
        </w:numPr>
        <w:rPr>
          <w:rFonts w:ascii="Times New Roman" w:hAnsi="Times New Roman" w:cs="Times New Roman"/>
          <w:sz w:val="26"/>
          <w:szCs w:val="26"/>
          <w:lang w:val="vi-VN"/>
        </w:rPr>
      </w:pPr>
      <w:r w:rsidRPr="00106364">
        <w:rPr>
          <w:rFonts w:ascii="Times New Roman" w:hAnsi="Times New Roman" w:cs="Times New Roman"/>
          <w:sz w:val="26"/>
          <w:szCs w:val="26"/>
          <w:lang w:val="vi-VN"/>
        </w:rPr>
        <w:t>3.1.3</w:t>
      </w:r>
      <w:r w:rsidRPr="00106364">
        <w:rPr>
          <w:rFonts w:ascii="Times New Roman" w:hAnsi="Times New Roman" w:cs="Times New Roman"/>
          <w:sz w:val="26"/>
          <w:szCs w:val="26"/>
          <w:lang w:val="vi-VN"/>
        </w:rPr>
        <w:t>. Nhóm chức năng Quản lý Đơn hàng &amp; Tương tác</w:t>
      </w:r>
    </w:p>
    <w:p w14:paraId="1178D0A1" w14:textId="77777777" w:rsidR="004E498A" w:rsidRPr="00106364" w:rsidRDefault="004E498A" w:rsidP="00106364">
      <w:pPr>
        <w:pStyle w:val="NormalWeb"/>
        <w:numPr>
          <w:ilvl w:val="0"/>
          <w:numId w:val="15"/>
        </w:numPr>
        <w:spacing w:before="0" w:beforeAutospacing="0"/>
        <w:rPr>
          <w:sz w:val="26"/>
          <w:szCs w:val="26"/>
        </w:rPr>
      </w:pPr>
      <w:r w:rsidRPr="00106364">
        <w:rPr>
          <w:rStyle w:val="citation-319"/>
          <w:b/>
          <w:bCs/>
          <w:sz w:val="26"/>
          <w:szCs w:val="26"/>
        </w:rPr>
        <w:t>FR-017 &amp; FR-018: Xem lịch sử và chi tiết đơn hàng:</w:t>
      </w:r>
      <w:r w:rsidRPr="00106364">
        <w:rPr>
          <w:rStyle w:val="citation-319"/>
          <w:sz w:val="26"/>
          <w:szCs w:val="26"/>
        </w:rPr>
        <w:t xml:space="preserve"> Khách hàng có thể tra cứu lại danh sách các đơn hàng đã đặt trong quá khứ và xem chi tiết từng đơn về: sản phẩm đã mua, giá tiền tại thời điểm đó, trạng thái thanh toán và trạng thái giao hàng hiện tại</w:t>
      </w:r>
      <w:r w:rsidRPr="00106364">
        <w:rPr>
          <w:sz w:val="26"/>
          <w:szCs w:val="26"/>
        </w:rPr>
        <w:t>.</w:t>
      </w:r>
    </w:p>
    <w:p w14:paraId="62E86024" w14:textId="77777777" w:rsidR="004E498A" w:rsidRPr="00106364" w:rsidRDefault="004E498A" w:rsidP="00106364">
      <w:pPr>
        <w:pStyle w:val="NormalWeb"/>
        <w:numPr>
          <w:ilvl w:val="0"/>
          <w:numId w:val="15"/>
        </w:numPr>
        <w:spacing w:before="0" w:beforeAutospacing="0"/>
        <w:rPr>
          <w:sz w:val="26"/>
          <w:szCs w:val="26"/>
        </w:rPr>
      </w:pPr>
      <w:r w:rsidRPr="00106364">
        <w:rPr>
          <w:rStyle w:val="citation-318"/>
          <w:b/>
          <w:bCs/>
          <w:sz w:val="26"/>
          <w:szCs w:val="26"/>
        </w:rPr>
        <w:t>FR-019: Theo dõi trạng thái giao hàng:</w:t>
      </w:r>
      <w:r w:rsidRPr="00106364">
        <w:rPr>
          <w:rStyle w:val="citation-318"/>
          <w:sz w:val="26"/>
          <w:szCs w:val="26"/>
        </w:rPr>
        <w:t xml:space="preserve"> Dựa trên mã đơn hàng, hệ thống cho biết món đồ đang ở giai đoạn nào (như: đang chờ xử lý, đang giao, đã hoàn thành hoặc đã hủy)</w:t>
      </w:r>
      <w:r w:rsidRPr="00106364">
        <w:rPr>
          <w:sz w:val="26"/>
          <w:szCs w:val="26"/>
        </w:rPr>
        <w:t>.</w:t>
      </w:r>
    </w:p>
    <w:p w14:paraId="07BD3300" w14:textId="77777777" w:rsidR="004E498A" w:rsidRPr="00106364" w:rsidRDefault="004E498A" w:rsidP="00106364">
      <w:pPr>
        <w:pStyle w:val="NormalWeb"/>
        <w:numPr>
          <w:ilvl w:val="0"/>
          <w:numId w:val="15"/>
        </w:numPr>
        <w:spacing w:before="0" w:beforeAutospacing="0"/>
        <w:rPr>
          <w:sz w:val="26"/>
          <w:szCs w:val="26"/>
        </w:rPr>
      </w:pPr>
      <w:r w:rsidRPr="00106364">
        <w:rPr>
          <w:rStyle w:val="citation-317"/>
          <w:rFonts w:eastAsiaTheme="majorEastAsia"/>
          <w:b/>
          <w:bCs/>
          <w:sz w:val="26"/>
          <w:szCs w:val="26"/>
        </w:rPr>
        <w:t>FR-020: Đánh giá sản phẩm:</w:t>
      </w:r>
      <w:r w:rsidRPr="00106364">
        <w:rPr>
          <w:rStyle w:val="citation-317"/>
          <w:rFonts w:eastAsiaTheme="majorEastAsia"/>
          <w:sz w:val="26"/>
          <w:szCs w:val="26"/>
        </w:rPr>
        <w:t xml:space="preserve"> Sau khi nhận hàng, khách hàng có quyền để lại đánh giá bằng điểm số (sao) và viết nhận xét về trải nghiệm sử dụng sản phẩm</w:t>
      </w:r>
      <w:r w:rsidRPr="00106364">
        <w:rPr>
          <w:sz w:val="26"/>
          <w:szCs w:val="26"/>
        </w:rPr>
        <w:t>.</w:t>
      </w:r>
    </w:p>
    <w:p w14:paraId="005A4C63" w14:textId="77777777" w:rsidR="004E498A" w:rsidRPr="00106364" w:rsidRDefault="004E498A" w:rsidP="00106364">
      <w:pPr>
        <w:pStyle w:val="NormalWeb"/>
        <w:numPr>
          <w:ilvl w:val="0"/>
          <w:numId w:val="15"/>
        </w:numPr>
        <w:spacing w:before="0" w:beforeAutospacing="0"/>
        <w:rPr>
          <w:sz w:val="26"/>
          <w:szCs w:val="26"/>
        </w:rPr>
      </w:pPr>
      <w:r w:rsidRPr="00106364">
        <w:rPr>
          <w:rStyle w:val="citation-316"/>
          <w:rFonts w:eastAsiaTheme="majorEastAsia"/>
          <w:b/>
          <w:bCs/>
          <w:sz w:val="26"/>
          <w:szCs w:val="26"/>
        </w:rPr>
        <w:t>FR-021 &amp; FR-022: Quản lý danh sách yêu thích:</w:t>
      </w:r>
      <w:r w:rsidRPr="00106364">
        <w:rPr>
          <w:rStyle w:val="citation-316"/>
          <w:rFonts w:eastAsiaTheme="majorEastAsia"/>
          <w:sz w:val="26"/>
          <w:szCs w:val="26"/>
        </w:rPr>
        <w:t xml:space="preserve"> Người dùng có thể nhấn "Yêu thích" để lưu lại các sản phẩm tâm đắc và dễ dàng truy cập lại danh sách này trong trang cá nhân mà không cần tìm kiếm lại từ đầu</w:t>
      </w:r>
      <w:r w:rsidRPr="00106364">
        <w:rPr>
          <w:sz w:val="26"/>
          <w:szCs w:val="26"/>
        </w:rPr>
        <w:t>.</w:t>
      </w:r>
    </w:p>
    <w:p w14:paraId="23312D16" w14:textId="77777777" w:rsidR="004E498A" w:rsidRPr="00106364" w:rsidRDefault="004E498A" w:rsidP="00106364">
      <w:pPr>
        <w:pStyle w:val="NormalWeb"/>
        <w:numPr>
          <w:ilvl w:val="0"/>
          <w:numId w:val="15"/>
        </w:numPr>
        <w:spacing w:before="0" w:beforeAutospacing="0"/>
        <w:rPr>
          <w:sz w:val="26"/>
          <w:szCs w:val="26"/>
        </w:rPr>
      </w:pPr>
      <w:r w:rsidRPr="00106364">
        <w:rPr>
          <w:rStyle w:val="citation-315"/>
          <w:rFonts w:eastAsiaTheme="majorEastAsia"/>
          <w:b/>
          <w:bCs/>
          <w:sz w:val="26"/>
          <w:szCs w:val="26"/>
        </w:rPr>
        <w:t>FR-023: Hủy đơn hàng:</w:t>
      </w:r>
      <w:r w:rsidRPr="00106364">
        <w:rPr>
          <w:rStyle w:val="citation-315"/>
          <w:rFonts w:eastAsiaTheme="majorEastAsia"/>
          <w:sz w:val="26"/>
          <w:szCs w:val="26"/>
        </w:rPr>
        <w:t xml:space="preserve"> Hệ thống cho phép khách hàng tự thực hiện lệnh hủy đơn hàng nếu đơn hàng đó vẫn đang trong trạng thái chờ xác nhận và chưa được admin xử lý giao đi</w:t>
      </w:r>
      <w:r w:rsidRPr="00106364">
        <w:rPr>
          <w:sz w:val="26"/>
          <w:szCs w:val="26"/>
        </w:rPr>
        <w:t>.</w:t>
      </w:r>
    </w:p>
    <w:p w14:paraId="309B6489" w14:textId="77777777" w:rsidR="004E498A" w:rsidRPr="00106364" w:rsidRDefault="004E498A" w:rsidP="00106364">
      <w:pPr>
        <w:pStyle w:val="NormalWeb"/>
        <w:numPr>
          <w:ilvl w:val="0"/>
          <w:numId w:val="15"/>
        </w:numPr>
        <w:spacing w:before="0" w:beforeAutospacing="0"/>
        <w:rPr>
          <w:sz w:val="26"/>
          <w:szCs w:val="26"/>
        </w:rPr>
      </w:pPr>
      <w:r w:rsidRPr="00106364">
        <w:rPr>
          <w:rStyle w:val="citation-314"/>
          <w:b/>
          <w:bCs/>
          <w:sz w:val="26"/>
          <w:szCs w:val="26"/>
        </w:rPr>
        <w:t>FR-024: Quản lý địa chỉ giao hàng:</w:t>
      </w:r>
      <w:r w:rsidRPr="00106364">
        <w:rPr>
          <w:rStyle w:val="citation-314"/>
          <w:sz w:val="26"/>
          <w:szCs w:val="26"/>
        </w:rPr>
        <w:t xml:space="preserve"> Người dùng có thể lưu trữ nhiều địa chỉ nhận hàng khác nhau (ví dụ: nhà riêng, công ty), thực hiện chỉnh sửa, xóa hoặc thiết lập một địa chỉ làm mặc định để thuận tiện cho các lần mua sau</w:t>
      </w:r>
      <w:r w:rsidRPr="00106364">
        <w:rPr>
          <w:sz w:val="26"/>
          <w:szCs w:val="26"/>
        </w:rPr>
        <w:t>.</w:t>
      </w:r>
    </w:p>
    <w:p w14:paraId="22C4BF75" w14:textId="77777777" w:rsidR="00827C50" w:rsidRPr="00106364" w:rsidRDefault="00000000" w:rsidP="009D03AE">
      <w:pPr>
        <w:pStyle w:val="Heading2"/>
        <w:rPr>
          <w:rFonts w:ascii="Times New Roman" w:hAnsi="Times New Roman" w:cs="Times New Roman"/>
          <w:lang w:val="vi-VN"/>
        </w:rPr>
      </w:pPr>
      <w:bookmarkStart w:id="12" w:name="_Toc223866246"/>
      <w:r w:rsidRPr="00106364">
        <w:rPr>
          <w:rFonts w:ascii="Times New Roman" w:hAnsi="Times New Roman" w:cs="Times New Roman"/>
          <w:lang w:val="vi-VN"/>
        </w:rPr>
        <w:t>3.2 Chức năng dành cho Quản trị viên (Admin)</w:t>
      </w:r>
      <w:bookmarkEnd w:id="12"/>
    </w:p>
    <w:p w14:paraId="70F19F20" w14:textId="6FBD817D" w:rsidR="00827C50"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t>FR-025: Đăng nhập vào trang quản lý (admin panel</w:t>
      </w:r>
      <w:r w:rsidRPr="00106364">
        <w:rPr>
          <w:rFonts w:cs="Times New Roman"/>
          <w:sz w:val="26"/>
          <w:szCs w:val="26"/>
          <w:lang w:val="vi-VN"/>
        </w:rPr>
        <w:t>)</w:t>
      </w:r>
      <w:r w:rsidR="00F75FA5" w:rsidRPr="00106364">
        <w:rPr>
          <w:rFonts w:cs="Times New Roman"/>
          <w:sz w:val="26"/>
          <w:szCs w:val="26"/>
          <w:lang w:val="vi-VN"/>
        </w:rPr>
        <w:t xml:space="preserve">: </w:t>
      </w:r>
      <w:r w:rsidR="00F75FA5" w:rsidRPr="00106364">
        <w:rPr>
          <w:rFonts w:cs="Times New Roman"/>
          <w:sz w:val="26"/>
          <w:szCs w:val="26"/>
          <w:lang w:val="vi-VN"/>
        </w:rPr>
        <w:t>Cho phép Quản trị viên truy cập vào bảng điều khiển (Admin Panel) bằng tài khoản có quyền quản trị. Hệ thống thực hiện xác thực thông tin đăng nhập và cấp quyền điều hành toàn bộ website.</w:t>
      </w:r>
    </w:p>
    <w:p w14:paraId="0072949A" w14:textId="7AE3AC53" w:rsidR="00827C50"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t>FR-026: Quản lý sản phẩm (thêm, sửa, xóa, cập nhật thông tin</w:t>
      </w:r>
      <w:r w:rsidRPr="00106364">
        <w:rPr>
          <w:rFonts w:cs="Times New Roman"/>
          <w:sz w:val="26"/>
          <w:szCs w:val="26"/>
          <w:lang w:val="vi-VN"/>
        </w:rPr>
        <w:t>)</w:t>
      </w:r>
      <w:r w:rsidR="00F75FA5" w:rsidRPr="00106364">
        <w:rPr>
          <w:rFonts w:cs="Times New Roman"/>
          <w:sz w:val="26"/>
          <w:szCs w:val="26"/>
          <w:lang w:val="vi-VN"/>
        </w:rPr>
        <w:t xml:space="preserve">: </w:t>
      </w:r>
      <w:r w:rsidR="00F75FA5" w:rsidRPr="00106364">
        <w:rPr>
          <w:rFonts w:cs="Times New Roman"/>
          <w:sz w:val="26"/>
          <w:szCs w:val="26"/>
          <w:lang w:val="vi-VN"/>
        </w:rPr>
        <w:t>Admin có quyền thực hiện các thao tác thêm mới sản phẩm, chỉnh sửa thông tin mô tả, hoặc xóa các sản phẩm không còn kinh doanh khỏi hệ thống.</w:t>
      </w:r>
    </w:p>
    <w:p w14:paraId="46BB82BB" w14:textId="21E4B84B" w:rsidR="00827C50"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lastRenderedPageBreak/>
        <w:t>FR-027: Quản lý biến thể sản phẩm (size, màu, giá bổ sung, hình ảnh, tồn kho</w:t>
      </w:r>
      <w:r w:rsidRPr="00106364">
        <w:rPr>
          <w:rFonts w:cs="Times New Roman"/>
          <w:sz w:val="26"/>
          <w:szCs w:val="26"/>
          <w:lang w:val="vi-VN"/>
        </w:rPr>
        <w:t>)</w:t>
      </w:r>
      <w:r w:rsidR="00F75FA5" w:rsidRPr="00106364">
        <w:rPr>
          <w:rFonts w:cs="Times New Roman"/>
          <w:sz w:val="26"/>
          <w:szCs w:val="26"/>
          <w:lang w:val="vi-VN"/>
        </w:rPr>
        <w:t xml:space="preserve">: </w:t>
      </w:r>
      <w:r w:rsidR="00F75FA5" w:rsidRPr="00106364">
        <w:rPr>
          <w:rFonts w:cs="Times New Roman"/>
          <w:sz w:val="26"/>
          <w:szCs w:val="26"/>
          <w:lang w:val="vi-VN"/>
        </w:rPr>
        <w:t>Cho phép thiết lập chi tiết các thuộc tính đi kèm cho từng sản phẩm như kích thước (size), màu sắc, mức giá bổ sung cho từng loại và theo dõi tồn kho của riêng biến thể đó.</w:t>
      </w:r>
    </w:p>
    <w:p w14:paraId="22930EE9" w14:textId="55857885" w:rsidR="00827C50"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t>FR-028: Quản lý danh mục sản phẩm (thêm, sửa, xóa, sắp xếp)</w:t>
      </w:r>
      <w:r w:rsidR="00F75FA5" w:rsidRPr="00106364">
        <w:rPr>
          <w:rFonts w:cs="Times New Roman"/>
          <w:sz w:val="26"/>
          <w:szCs w:val="26"/>
          <w:lang w:val="vi-VN"/>
        </w:rPr>
        <w:t xml:space="preserve">: </w:t>
      </w:r>
      <w:r w:rsidR="00F75FA5" w:rsidRPr="00106364">
        <w:rPr>
          <w:rFonts w:cs="Times New Roman"/>
          <w:sz w:val="26"/>
          <w:szCs w:val="26"/>
          <w:lang w:val="vi-VN"/>
        </w:rPr>
        <w:t>Admin có thể tạo mới, chỉnh sửa, xóa hoặc thay đổi thứ tự sắp xếp của các danh mục sản phẩm (như giày, quần áo, phụ kiện) để tối ưu việc tìm kiếm cho khách hàng.</w:t>
      </w:r>
    </w:p>
    <w:p w14:paraId="7EAFD0D0" w14:textId="1AE5E37D" w:rsidR="00827C50"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t>FR-029: Quản lý giá sản phẩm (giá bán, giá gốc, phần trăm giảm</w:t>
      </w:r>
      <w:r w:rsidRPr="00106364">
        <w:rPr>
          <w:rFonts w:cs="Times New Roman"/>
          <w:sz w:val="26"/>
          <w:szCs w:val="26"/>
          <w:lang w:val="vi-VN"/>
        </w:rPr>
        <w:t>)</w:t>
      </w:r>
      <w:r w:rsidR="00F75FA5" w:rsidRPr="00106364">
        <w:rPr>
          <w:rFonts w:cs="Times New Roman"/>
          <w:sz w:val="26"/>
          <w:szCs w:val="26"/>
          <w:lang w:val="vi-VN"/>
        </w:rPr>
        <w:t xml:space="preserve">: </w:t>
      </w:r>
      <w:r w:rsidR="00F75FA5" w:rsidRPr="00106364">
        <w:rPr>
          <w:rFonts w:cs="Times New Roman"/>
          <w:sz w:val="26"/>
          <w:szCs w:val="26"/>
          <w:lang w:val="vi-VN"/>
        </w:rPr>
        <w:t>Chức năng dùng để thiết lập và cập nhật các loại giá bao gồm giá bán hiện tại, giá gốc và tính toán phần trăm giảm giá hiển thị trên website.</w:t>
      </w:r>
    </w:p>
    <w:p w14:paraId="39EAC967" w14:textId="7C23415D" w:rsidR="00827C50"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t>FR-030: Quản lý kho hàng (cập nhật số lượng tồn theo biến thể)</w:t>
      </w:r>
      <w:r w:rsidR="00F75FA5" w:rsidRPr="00106364">
        <w:rPr>
          <w:rFonts w:cs="Times New Roman"/>
          <w:sz w:val="26"/>
          <w:szCs w:val="26"/>
          <w:lang w:val="vi-VN"/>
        </w:rPr>
        <w:t xml:space="preserve">: </w:t>
      </w:r>
      <w:r w:rsidR="00F75FA5" w:rsidRPr="00106364">
        <w:rPr>
          <w:rFonts w:cs="Times New Roman"/>
          <w:sz w:val="26"/>
          <w:szCs w:val="26"/>
          <w:lang w:val="vi-VN"/>
        </w:rPr>
        <w:t>Cung cấp công cụ để cập nhật chính xác số lượng hàng tồn trong kho theo từng biến thể sản phẩm, đảm bảo số lượng hiển thị trên web trùng khớp với thực tế.</w:t>
      </w:r>
    </w:p>
    <w:p w14:paraId="7F3D4869" w14:textId="39BE9358" w:rsidR="00827C50"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t>FR-031: Quản lý hình ảnh sản phẩm (tải lên, xóa, đặt ảnh chính</w:t>
      </w:r>
      <w:r w:rsidRPr="00106364">
        <w:rPr>
          <w:rFonts w:cs="Times New Roman"/>
          <w:sz w:val="26"/>
          <w:szCs w:val="26"/>
          <w:lang w:val="vi-VN"/>
        </w:rPr>
        <w:t>)</w:t>
      </w:r>
      <w:r w:rsidR="00F75FA5" w:rsidRPr="00106364">
        <w:rPr>
          <w:rFonts w:cs="Times New Roman"/>
          <w:sz w:val="26"/>
          <w:szCs w:val="26"/>
          <w:lang w:val="vi-VN"/>
        </w:rPr>
        <w:t xml:space="preserve">: </w:t>
      </w:r>
      <w:r w:rsidR="00F75FA5" w:rsidRPr="00106364">
        <w:rPr>
          <w:rFonts w:cs="Times New Roman"/>
          <w:sz w:val="26"/>
          <w:szCs w:val="26"/>
          <w:lang w:val="vi-VN"/>
        </w:rPr>
        <w:t>Admin thực hiện tải lên các hình ảnh mới, xóa ảnh cũ hoặc lựa chọn một hình ảnh làm ảnh đại diện chính cho sản phẩm.</w:t>
      </w:r>
    </w:p>
    <w:p w14:paraId="6D0FD5BC" w14:textId="736F93D3" w:rsidR="00827C50"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t>FR-032: Quản lý thông số sản phẩm (chất liệu, xuất xứ, kích cỡ, độ co giãn)</w:t>
      </w:r>
      <w:r w:rsidR="00F75FA5" w:rsidRPr="00106364">
        <w:rPr>
          <w:rFonts w:cs="Times New Roman"/>
          <w:b/>
          <w:bCs/>
          <w:sz w:val="26"/>
          <w:szCs w:val="26"/>
          <w:lang w:val="vi-VN"/>
        </w:rPr>
        <w:t>:</w:t>
      </w:r>
      <w:r w:rsidR="00F75FA5" w:rsidRPr="00106364">
        <w:rPr>
          <w:rFonts w:cs="Times New Roman"/>
          <w:sz w:val="26"/>
          <w:szCs w:val="26"/>
          <w:lang w:val="vi-VN"/>
        </w:rPr>
        <w:t xml:space="preserve"> </w:t>
      </w:r>
      <w:r w:rsidR="00F75FA5" w:rsidRPr="00106364">
        <w:rPr>
          <w:rFonts w:cs="Times New Roman"/>
          <w:sz w:val="26"/>
          <w:szCs w:val="26"/>
          <w:lang w:val="vi-VN"/>
        </w:rPr>
        <w:t>Cho phép nhập và chỉnh sửa các thông tin kỹ thuật chi tiết như chất liệu vải, xuất xứ nguồn gốc, quy chuẩn kích cỡ và độ co giãn của đồ thể thao.</w:t>
      </w:r>
    </w:p>
    <w:p w14:paraId="1387753A" w14:textId="6DC20076" w:rsidR="00827C50" w:rsidRPr="00106364" w:rsidRDefault="00000000" w:rsidP="00180AF6">
      <w:pPr>
        <w:pStyle w:val="ListBullet"/>
        <w:tabs>
          <w:tab w:val="clear" w:pos="360"/>
          <w:tab w:val="left" w:pos="630"/>
          <w:tab w:val="num" w:pos="720"/>
        </w:tabs>
        <w:ind w:left="630"/>
        <w:rPr>
          <w:rFonts w:cs="Times New Roman"/>
          <w:b/>
          <w:bCs/>
          <w:sz w:val="26"/>
          <w:szCs w:val="26"/>
          <w:lang w:val="vi-VN"/>
        </w:rPr>
      </w:pPr>
      <w:r w:rsidRPr="00106364">
        <w:rPr>
          <w:rFonts w:cs="Times New Roman"/>
          <w:b/>
          <w:bCs/>
          <w:sz w:val="26"/>
          <w:szCs w:val="26"/>
          <w:lang w:val="vi-VN"/>
        </w:rPr>
        <w:t>FR-033: Xem danh sách đơn hàng (tất cả, lọc theo trạng thái)</w:t>
      </w:r>
      <w:r w:rsidR="00F75FA5" w:rsidRPr="00106364">
        <w:rPr>
          <w:rFonts w:cs="Times New Roman"/>
          <w:b/>
          <w:bCs/>
          <w:sz w:val="26"/>
          <w:szCs w:val="26"/>
          <w:lang w:val="vi-VN"/>
        </w:rPr>
        <w:t>:</w:t>
      </w:r>
      <w:r w:rsidR="00F75FA5" w:rsidRPr="00106364">
        <w:rPr>
          <w:rFonts w:cs="Times New Roman"/>
          <w:sz w:val="26"/>
          <w:szCs w:val="26"/>
          <w:lang w:val="vi-VN"/>
        </w:rPr>
        <w:t xml:space="preserve"> </w:t>
      </w:r>
      <w:r w:rsidR="00F75FA5" w:rsidRPr="00106364">
        <w:rPr>
          <w:rFonts w:cs="Times New Roman"/>
          <w:sz w:val="26"/>
          <w:szCs w:val="26"/>
          <w:lang w:val="vi-VN"/>
        </w:rPr>
        <w:t>Hệ thống hiển thị danh sách toàn bộ các đơn hàng đã được khởi tạo. Quản trị viên có thể sử dụng các bộ lọc để phân loại đơn hàng theo trạng thái (như Chờ xử lý, Đang giao, Đã hoàn thành, Đã hủy) hoặc tìm kiếm theo mã đơn hàng để quản lý tập trung.</w:t>
      </w:r>
    </w:p>
    <w:p w14:paraId="4EA8E326" w14:textId="2ABBF842" w:rsidR="00827C50"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t>FR-034: Cập nhật trạng thái đơn hàng (chờ xử lý, đã thanh toán, đang giao, hoàn thành, đã hủy)</w:t>
      </w:r>
      <w:r w:rsidR="00F75FA5" w:rsidRPr="00106364">
        <w:rPr>
          <w:rFonts w:cs="Times New Roman"/>
          <w:b/>
          <w:bCs/>
          <w:sz w:val="26"/>
          <w:szCs w:val="26"/>
          <w:lang w:val="vi-VN"/>
        </w:rPr>
        <w:t>:</w:t>
      </w:r>
      <w:r w:rsidR="00F75FA5" w:rsidRPr="00106364">
        <w:rPr>
          <w:rFonts w:cs="Times New Roman"/>
          <w:sz w:val="26"/>
          <w:szCs w:val="26"/>
          <w:lang w:val="vi-VN"/>
        </w:rPr>
        <w:t xml:space="preserve"> </w:t>
      </w:r>
      <w:r w:rsidR="00F75FA5" w:rsidRPr="00106364">
        <w:rPr>
          <w:rFonts w:cs="Times New Roman"/>
          <w:sz w:val="26"/>
          <w:szCs w:val="26"/>
          <w:lang w:val="vi-VN"/>
        </w:rPr>
        <w:t>Cho phép Quản trị viên thay đổi trạng thái của một đơn hàng cụ thể theo tiến độ thực tế (ví dụ: xác nhận đã thanh toán, chuyển sang đang giao hàng, hoặc hủy đơn). Mỗi lần cập nhật sẽ thay đổi thông báo hiển thị phía người dùng.</w:t>
      </w:r>
    </w:p>
    <w:p w14:paraId="401F01AC" w14:textId="64447E6F" w:rsidR="00827C50"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t>FR-035: Xem chi tiết đơn hàng (sản phẩm, giá, khách hàng, địa chỉ giao, ghi chú)</w:t>
      </w:r>
      <w:r w:rsidR="00F75FA5" w:rsidRPr="00106364">
        <w:rPr>
          <w:rFonts w:cs="Times New Roman"/>
          <w:b/>
          <w:bCs/>
          <w:sz w:val="26"/>
          <w:szCs w:val="26"/>
          <w:lang w:val="vi-VN"/>
        </w:rPr>
        <w:t>:</w:t>
      </w:r>
      <w:r w:rsidR="00F75FA5" w:rsidRPr="00106364">
        <w:rPr>
          <w:rFonts w:cs="Times New Roman"/>
          <w:sz w:val="26"/>
          <w:szCs w:val="26"/>
          <w:lang w:val="vi-VN"/>
        </w:rPr>
        <w:t xml:space="preserve"> </w:t>
      </w:r>
      <w:r w:rsidR="00F75FA5" w:rsidRPr="00106364">
        <w:rPr>
          <w:rFonts w:cs="Times New Roman"/>
          <w:sz w:val="26"/>
          <w:szCs w:val="26"/>
          <w:lang w:val="vi-VN"/>
        </w:rPr>
        <w:t>Khi chọn một đơn hàng cụ thể, hệ thống hiển thị đầy đủ các thông tin chuyên sâu bao gồm: danh sách các sản phẩm đã đặt, đơn giá tại thời điểm mua, thông tin người mua, địa chỉ giao hàng chính xác và các ghi chú đặc biệt từ khách hàng.</w:t>
      </w:r>
    </w:p>
    <w:p w14:paraId="008FE74C" w14:textId="7DDFB436" w:rsidR="00827C50"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lastRenderedPageBreak/>
        <w:t>FR-036: Quản lý khách hàng (xem danh sách, xem chi tiết, kích hoạt/khóa tài khoản)</w:t>
      </w:r>
      <w:r w:rsidR="00F75FA5" w:rsidRPr="00106364">
        <w:rPr>
          <w:rFonts w:cs="Times New Roman"/>
          <w:b/>
          <w:bCs/>
          <w:sz w:val="26"/>
          <w:szCs w:val="26"/>
          <w:lang w:val="vi-VN"/>
        </w:rPr>
        <w:t>:</w:t>
      </w:r>
      <w:r w:rsidR="00F75FA5" w:rsidRPr="00106364">
        <w:rPr>
          <w:rFonts w:cs="Times New Roman"/>
          <w:sz w:val="26"/>
          <w:szCs w:val="26"/>
          <w:lang w:val="vi-VN"/>
        </w:rPr>
        <w:t xml:space="preserve"> </w:t>
      </w:r>
      <w:r w:rsidR="00F75FA5" w:rsidRPr="00106364">
        <w:rPr>
          <w:rFonts w:cs="Times New Roman"/>
          <w:sz w:val="26"/>
          <w:szCs w:val="26"/>
          <w:lang w:val="vi-VN"/>
        </w:rPr>
        <w:t>Cung cấp danh sách tất cả người dùng đã đăng ký tài khoản. Quản trị viên có thể xem hồ sơ chi tiết của khách hàng, lịch sử mua hàng và thực hiện lệnh kích hoạt hoặc khóa tài khoản đối với các trường hợp vi phạm chính sách.</w:t>
      </w:r>
    </w:p>
    <w:p w14:paraId="2BA910D9" w14:textId="71EF4812" w:rsidR="00827C50"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t>FR-037: Tạo/chỉnh sửa mã giảm giá (cấu hình % giảm, số tiền, điều kiện)</w:t>
      </w:r>
      <w:r w:rsidR="00F75FA5" w:rsidRPr="00106364">
        <w:rPr>
          <w:rFonts w:cs="Times New Roman"/>
          <w:b/>
          <w:bCs/>
          <w:sz w:val="26"/>
          <w:szCs w:val="26"/>
          <w:lang w:val="vi-VN"/>
        </w:rPr>
        <w:t>:</w:t>
      </w:r>
      <w:r w:rsidR="00F75FA5" w:rsidRPr="00106364">
        <w:rPr>
          <w:rFonts w:cs="Times New Roman"/>
          <w:sz w:val="26"/>
          <w:szCs w:val="26"/>
          <w:lang w:val="vi-VN"/>
        </w:rPr>
        <w:t xml:space="preserve"> </w:t>
      </w:r>
      <w:r w:rsidR="00F75FA5" w:rsidRPr="00106364">
        <w:rPr>
          <w:rFonts w:cs="Times New Roman"/>
          <w:sz w:val="26"/>
          <w:szCs w:val="26"/>
          <w:lang w:val="vi-VN"/>
        </w:rPr>
        <w:t>Cho phép Quản trị viên thiết lập các chương trình khuyến mại bằng cách tạo mã mới. Admin có thể cấu hình giá trị giảm (theo số tiền mặt hoặc % hóa đơn), đặt hạn mức tối đa và các điều kiện áp dụng (như giá trị đơn hàng tối thiểu).</w:t>
      </w:r>
    </w:p>
    <w:p w14:paraId="0FF81E31" w14:textId="487C2C8D" w:rsidR="00827C50"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t>FR-038: Quản lý mã giảm giá (kích hoạt, vô hiệu hóa, xem lịch sử sử dụng)</w:t>
      </w:r>
      <w:r w:rsidR="00F75FA5" w:rsidRPr="00106364">
        <w:rPr>
          <w:rFonts w:cs="Times New Roman"/>
          <w:b/>
          <w:bCs/>
          <w:sz w:val="26"/>
          <w:szCs w:val="26"/>
          <w:lang w:val="vi-VN"/>
        </w:rPr>
        <w:t>:</w:t>
      </w:r>
      <w:r w:rsidR="00F75FA5" w:rsidRPr="00106364">
        <w:rPr>
          <w:rFonts w:cs="Times New Roman"/>
          <w:sz w:val="26"/>
          <w:szCs w:val="26"/>
          <w:lang w:val="vi-VN"/>
        </w:rPr>
        <w:t xml:space="preserve"> </w:t>
      </w:r>
      <w:r w:rsidR="00F75FA5" w:rsidRPr="00106364">
        <w:rPr>
          <w:rFonts w:cs="Times New Roman"/>
          <w:sz w:val="26"/>
          <w:szCs w:val="26"/>
          <w:lang w:val="vi-VN"/>
        </w:rPr>
        <w:t>Admin có thể kiểm soát trạng thái hoạt động của các mã (kích hoạt hoặc vô hiệu hóa trước thời hạn). Ngoài ra, chức năng này cho phép xem lịch sử những khách hàng nào đã sử dụng mã để đánh giá hiệu quả khuyến mại.</w:t>
      </w:r>
    </w:p>
    <w:p w14:paraId="3CAAF61C" w14:textId="0F4BC9AC" w:rsidR="00827C50"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t>FR-039: Xem báo cáo doanh số (theo ngày, tháng, năm)</w:t>
      </w:r>
      <w:r w:rsidR="00F75FA5" w:rsidRPr="00106364">
        <w:rPr>
          <w:rFonts w:cs="Times New Roman"/>
          <w:b/>
          <w:bCs/>
          <w:sz w:val="26"/>
          <w:szCs w:val="26"/>
          <w:lang w:val="vi-VN"/>
        </w:rPr>
        <w:t>:</w:t>
      </w:r>
      <w:r w:rsidR="00F75FA5" w:rsidRPr="00106364">
        <w:rPr>
          <w:rFonts w:cs="Times New Roman"/>
          <w:sz w:val="26"/>
          <w:szCs w:val="26"/>
          <w:lang w:val="vi-VN"/>
        </w:rPr>
        <w:t xml:space="preserve"> </w:t>
      </w:r>
      <w:r w:rsidR="00F75FA5" w:rsidRPr="00106364">
        <w:rPr>
          <w:rFonts w:cs="Times New Roman"/>
          <w:sz w:val="26"/>
          <w:szCs w:val="26"/>
          <w:lang w:val="vi-VN"/>
        </w:rPr>
        <w:t>Hệ thống tổng hợp dữ liệu tài chính và hiển thị dưới dạng biểu đồ hoặc bảng biểu. Quản trị viên có thể theo dõi tổng doanh thu, lợi nhuận biến động theo các mốc thời gian: ngày, tháng hoặc năm.</w:t>
      </w:r>
    </w:p>
    <w:p w14:paraId="05B06A21" w14:textId="3532CE10" w:rsidR="00827C50"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t xml:space="preserve">FR-040: Xem báo cáo sản phẩm bán </w:t>
      </w:r>
      <w:r w:rsidR="00F75FA5" w:rsidRPr="00106364">
        <w:rPr>
          <w:rFonts w:cs="Times New Roman"/>
          <w:b/>
          <w:bCs/>
          <w:sz w:val="26"/>
          <w:szCs w:val="26"/>
          <w:lang w:val="vi-VN"/>
        </w:rPr>
        <w:t>chạy:</w:t>
      </w:r>
      <w:r w:rsidR="00F75FA5" w:rsidRPr="00106364">
        <w:rPr>
          <w:rFonts w:cs="Times New Roman"/>
          <w:sz w:val="26"/>
          <w:szCs w:val="26"/>
          <w:lang w:val="vi-VN"/>
        </w:rPr>
        <w:t xml:space="preserve"> </w:t>
      </w:r>
      <w:r w:rsidR="00F75FA5" w:rsidRPr="00106364">
        <w:rPr>
          <w:rFonts w:cs="Times New Roman"/>
          <w:sz w:val="26"/>
          <w:szCs w:val="26"/>
          <w:lang w:val="vi-VN"/>
        </w:rPr>
        <w:t>Cung cấp danh sách các sản phẩm có số lượng tiêu thụ cao nhất trong một khoảng thời gian nhất định. Thông tin này giúp Admin có kế hoạch nhập hàng hoặc đẩy mạnh marketing cho các sản phẩm tiềm năng.</w:t>
      </w:r>
    </w:p>
    <w:p w14:paraId="5BE4169B" w14:textId="37032344" w:rsidR="00827C50"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t>FR-041: Xem thống kê khách hàng (tổng số, khách mới, tỷ lệ hoàn lại)</w:t>
      </w:r>
      <w:r w:rsidR="00F75FA5" w:rsidRPr="00106364">
        <w:rPr>
          <w:rFonts w:cs="Times New Roman"/>
          <w:b/>
          <w:bCs/>
          <w:sz w:val="26"/>
          <w:szCs w:val="26"/>
          <w:lang w:val="vi-VN"/>
        </w:rPr>
        <w:t>:</w:t>
      </w:r>
      <w:r w:rsidR="00F75FA5" w:rsidRPr="00106364">
        <w:rPr>
          <w:rFonts w:cs="Times New Roman"/>
          <w:sz w:val="26"/>
          <w:szCs w:val="26"/>
          <w:lang w:val="vi-VN"/>
        </w:rPr>
        <w:t xml:space="preserve"> </w:t>
      </w:r>
      <w:r w:rsidR="00F75FA5" w:rsidRPr="00106364">
        <w:rPr>
          <w:rFonts w:cs="Times New Roman"/>
          <w:sz w:val="26"/>
          <w:szCs w:val="26"/>
          <w:lang w:val="vi-VN"/>
        </w:rPr>
        <w:t>Hiển thị các chỉ số đo lường về người dùng như: tổng số lượng khách hàng, số lượng tài khoản mới đăng ký trong tháng và tỷ lệ khách hàng cũ quay lại mua hàng (retention rate).</w:t>
      </w:r>
    </w:p>
    <w:p w14:paraId="58440F00" w14:textId="14C2E787" w:rsidR="00827C50"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t>FR-042: Quản lý cấu hình hệ thống (tên website, email, địa chỉ, phí ship, cài đặt khác)</w:t>
      </w:r>
      <w:r w:rsidR="00F75FA5" w:rsidRPr="00106364">
        <w:rPr>
          <w:rFonts w:cs="Times New Roman"/>
          <w:b/>
          <w:bCs/>
          <w:sz w:val="26"/>
          <w:szCs w:val="26"/>
          <w:lang w:val="vi-VN"/>
        </w:rPr>
        <w:t>:</w:t>
      </w:r>
      <w:r w:rsidR="00F75FA5" w:rsidRPr="00106364">
        <w:rPr>
          <w:rFonts w:cs="Times New Roman"/>
          <w:sz w:val="26"/>
          <w:szCs w:val="26"/>
          <w:lang w:val="vi-VN"/>
        </w:rPr>
        <w:t xml:space="preserve"> </w:t>
      </w:r>
      <w:r w:rsidR="00F75FA5" w:rsidRPr="00106364">
        <w:rPr>
          <w:rFonts w:cs="Times New Roman"/>
          <w:sz w:val="26"/>
          <w:szCs w:val="26"/>
          <w:lang w:val="vi-VN"/>
        </w:rPr>
        <w:t>Cho phép thay đổi các thông số vận hành chung của website bao gồm: tên hiển thị, email liên hệ, địa chỉ trụ sở, cập nhật bảng phí vận chuyển (ship) và các cài đặt kỹ thuật cơ bản khác.</w:t>
      </w:r>
    </w:p>
    <w:p w14:paraId="460052E8" w14:textId="74C9F4D7" w:rsidR="00827C50"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t>FR-043: Xem nhật ký hoạt động (audit log)</w:t>
      </w:r>
      <w:r w:rsidR="00F75FA5" w:rsidRPr="00106364">
        <w:rPr>
          <w:rFonts w:cs="Times New Roman"/>
          <w:b/>
          <w:bCs/>
          <w:sz w:val="26"/>
          <w:szCs w:val="26"/>
          <w:lang w:val="vi-VN"/>
        </w:rPr>
        <w:t xml:space="preserve">: </w:t>
      </w:r>
      <w:r w:rsidR="00F75FA5" w:rsidRPr="00106364">
        <w:rPr>
          <w:rFonts w:cs="Times New Roman"/>
          <w:sz w:val="26"/>
          <w:szCs w:val="26"/>
          <w:lang w:val="vi-VN"/>
        </w:rPr>
        <w:t>Hệ thống ghi lại chi tiết lịch sử các thao tác của các tài khoản quản trị (ai đã sửa sản phẩm, ai đã cập nhật đơn hàng, vào thời gian nào) để phục vụ mục đích bảo mật và truy xuất khi có sự cố.</w:t>
      </w:r>
    </w:p>
    <w:p w14:paraId="42FE1146" w14:textId="56EB03DE" w:rsidR="00842376" w:rsidRPr="00106364" w:rsidRDefault="00000000" w:rsidP="00180AF6">
      <w:pPr>
        <w:pStyle w:val="ListBullet"/>
        <w:tabs>
          <w:tab w:val="clear" w:pos="360"/>
          <w:tab w:val="left" w:pos="630"/>
          <w:tab w:val="num" w:pos="720"/>
        </w:tabs>
        <w:ind w:left="630"/>
        <w:rPr>
          <w:rFonts w:cs="Times New Roman"/>
          <w:sz w:val="26"/>
          <w:szCs w:val="26"/>
          <w:lang w:val="vi-VN"/>
        </w:rPr>
      </w:pPr>
      <w:r w:rsidRPr="00106364">
        <w:rPr>
          <w:rFonts w:cs="Times New Roman"/>
          <w:b/>
          <w:bCs/>
          <w:sz w:val="26"/>
          <w:szCs w:val="26"/>
          <w:lang w:val="vi-VN"/>
        </w:rPr>
        <w:t>FR-044: Quản lý danh giá sản phẩm từ khách hàng (duyệt, ẩn, xóa)</w:t>
      </w:r>
      <w:r w:rsidR="00F75FA5" w:rsidRPr="00106364">
        <w:rPr>
          <w:rFonts w:cs="Times New Roman"/>
          <w:b/>
          <w:bCs/>
          <w:sz w:val="26"/>
          <w:szCs w:val="26"/>
          <w:lang w:val="vi-VN"/>
        </w:rPr>
        <w:t>:</w:t>
      </w:r>
      <w:r w:rsidR="00F75FA5" w:rsidRPr="00106364">
        <w:rPr>
          <w:rFonts w:cs="Times New Roman"/>
          <w:sz w:val="26"/>
          <w:szCs w:val="26"/>
          <w:lang w:val="vi-VN"/>
        </w:rPr>
        <w:t xml:space="preserve"> </w:t>
      </w:r>
      <w:r w:rsidR="00F75FA5" w:rsidRPr="00106364">
        <w:rPr>
          <w:rFonts w:cs="Times New Roman"/>
          <w:sz w:val="26"/>
          <w:szCs w:val="26"/>
          <w:lang w:val="vi-VN"/>
        </w:rPr>
        <w:t xml:space="preserve">Admin có quyền kiểm duyệt các nội dung phản hồi từ người mua. Chức </w:t>
      </w:r>
      <w:r w:rsidR="00F75FA5" w:rsidRPr="00106364">
        <w:rPr>
          <w:rFonts w:cs="Times New Roman"/>
          <w:sz w:val="26"/>
          <w:szCs w:val="26"/>
          <w:lang w:val="vi-VN"/>
        </w:rPr>
        <w:lastRenderedPageBreak/>
        <w:t>năng bao gồm việc phê duyệt cho phép hiển thị đánh giá tốt, ẩn các bình luận không phù hợp hoặc xóa bỏ các đánh giá mang tính chất spam/quảng cáo.</w:t>
      </w:r>
    </w:p>
    <w:p w14:paraId="5D7D9FEE" w14:textId="77777777" w:rsidR="00842376" w:rsidRPr="00106364" w:rsidRDefault="00000000" w:rsidP="009D03AE">
      <w:pPr>
        <w:pStyle w:val="Heading2"/>
        <w:rPr>
          <w:rFonts w:ascii="Times New Roman" w:hAnsi="Times New Roman" w:cs="Times New Roman"/>
          <w:lang w:val="vi-VN"/>
        </w:rPr>
      </w:pPr>
      <w:bookmarkStart w:id="13" w:name="_Toc223866247"/>
      <w:r w:rsidRPr="00106364">
        <w:rPr>
          <w:rFonts w:ascii="Times New Roman" w:hAnsi="Times New Roman" w:cs="Times New Roman"/>
        </w:rPr>
        <w:t>4. YÊU CẦU PHI CHỨC NĂNG (NON-FUNCTIONAL REQUIREMENTS)</w:t>
      </w:r>
      <w:bookmarkEnd w:id="13"/>
    </w:p>
    <w:p w14:paraId="2CC1B031" w14:textId="178ED492" w:rsidR="00827C50" w:rsidRPr="00106364" w:rsidRDefault="00000000" w:rsidP="008B32C4">
      <w:pPr>
        <w:pStyle w:val="Heading3"/>
        <w:rPr>
          <w:rFonts w:ascii="Times New Roman" w:hAnsi="Times New Roman" w:cs="Times New Roman"/>
          <w:sz w:val="26"/>
          <w:szCs w:val="26"/>
        </w:rPr>
      </w:pPr>
      <w:bookmarkStart w:id="14" w:name="_Toc223866248"/>
      <w:r w:rsidRPr="00106364">
        <w:rPr>
          <w:rFonts w:ascii="Times New Roman" w:hAnsi="Times New Roman" w:cs="Times New Roman"/>
          <w:sz w:val="26"/>
          <w:szCs w:val="26"/>
        </w:rPr>
        <w:t>4.1 Yêu cầu giao diện người dùng</w:t>
      </w:r>
      <w:bookmarkEnd w:id="14"/>
    </w:p>
    <w:p w14:paraId="1D910758" w14:textId="77777777" w:rsidR="00827C50" w:rsidRPr="00106364" w:rsidRDefault="00000000" w:rsidP="009D03AE">
      <w:pPr>
        <w:pStyle w:val="ListBullet"/>
        <w:rPr>
          <w:rFonts w:cs="Times New Roman"/>
          <w:sz w:val="26"/>
          <w:szCs w:val="26"/>
        </w:rPr>
      </w:pPr>
      <w:r w:rsidRPr="00106364">
        <w:rPr>
          <w:rFonts w:cs="Times New Roman"/>
          <w:sz w:val="26"/>
          <w:szCs w:val="26"/>
        </w:rPr>
        <w:t>Giao diện responsive, tương thích với desktop (1920x1080), tablet (768px), smartphone (375px)</w:t>
      </w:r>
    </w:p>
    <w:p w14:paraId="5FD36FA4" w14:textId="77777777" w:rsidR="00827C50" w:rsidRPr="00106364" w:rsidRDefault="00000000" w:rsidP="009D03AE">
      <w:pPr>
        <w:pStyle w:val="ListBullet"/>
        <w:rPr>
          <w:rFonts w:cs="Times New Roman"/>
          <w:sz w:val="26"/>
          <w:szCs w:val="26"/>
        </w:rPr>
      </w:pPr>
      <w:r w:rsidRPr="00106364">
        <w:rPr>
          <w:rFonts w:cs="Times New Roman"/>
          <w:sz w:val="26"/>
          <w:szCs w:val="26"/>
        </w:rPr>
        <w:t>Thiết kế hiện đại, trực quan và dễ sử dụng</w:t>
      </w:r>
    </w:p>
    <w:p w14:paraId="4D6EDB04" w14:textId="77777777" w:rsidR="00827C50" w:rsidRPr="00106364" w:rsidRDefault="00000000" w:rsidP="009D03AE">
      <w:pPr>
        <w:pStyle w:val="ListBullet"/>
        <w:rPr>
          <w:rFonts w:cs="Times New Roman"/>
          <w:sz w:val="26"/>
          <w:szCs w:val="26"/>
        </w:rPr>
      </w:pPr>
      <w:r w:rsidRPr="00106364">
        <w:rPr>
          <w:rFonts w:cs="Times New Roman"/>
          <w:sz w:val="26"/>
          <w:szCs w:val="26"/>
        </w:rPr>
        <w:t>Thời gian tải trang ≤ 2 giây (kể cả hình ảnh sản phẩm)</w:t>
      </w:r>
    </w:p>
    <w:p w14:paraId="30D50CA2" w14:textId="77777777" w:rsidR="00827C50" w:rsidRPr="00106364" w:rsidRDefault="00000000" w:rsidP="009D03AE">
      <w:pPr>
        <w:pStyle w:val="ListBullet"/>
        <w:rPr>
          <w:rFonts w:cs="Times New Roman"/>
          <w:sz w:val="26"/>
          <w:szCs w:val="26"/>
        </w:rPr>
      </w:pPr>
      <w:r w:rsidRPr="00106364">
        <w:rPr>
          <w:rFonts w:cs="Times New Roman"/>
          <w:sz w:val="26"/>
          <w:szCs w:val="26"/>
        </w:rPr>
        <w:t>Hỗ trợ tiếng Việt</w:t>
      </w:r>
    </w:p>
    <w:p w14:paraId="78527711" w14:textId="77777777" w:rsidR="00827C50" w:rsidRPr="00106364" w:rsidRDefault="00000000" w:rsidP="009D03AE">
      <w:pPr>
        <w:pStyle w:val="ListBullet"/>
        <w:rPr>
          <w:rFonts w:cs="Times New Roman"/>
          <w:sz w:val="26"/>
          <w:szCs w:val="26"/>
        </w:rPr>
      </w:pPr>
      <w:r w:rsidRPr="00106364">
        <w:rPr>
          <w:rFonts w:cs="Times New Roman"/>
          <w:sz w:val="26"/>
          <w:szCs w:val="26"/>
        </w:rPr>
        <w:t>Cấu trúc menu rõ ràng, dễ điều hướng, breadcrumb trên trang chi tiết</w:t>
      </w:r>
    </w:p>
    <w:p w14:paraId="0EAECDAD" w14:textId="77777777" w:rsidR="00827C50" w:rsidRPr="00106364" w:rsidRDefault="00000000" w:rsidP="009D03AE">
      <w:pPr>
        <w:pStyle w:val="ListBullet"/>
        <w:rPr>
          <w:rFonts w:cs="Times New Roman"/>
          <w:sz w:val="26"/>
          <w:szCs w:val="26"/>
        </w:rPr>
      </w:pPr>
      <w:r w:rsidRPr="00106364">
        <w:rPr>
          <w:rFonts w:cs="Times New Roman"/>
          <w:sz w:val="26"/>
          <w:szCs w:val="26"/>
        </w:rPr>
        <w:t>Hiển thị rõ thông tin giỏ hàng, giá, phí ship, tổng tiền</w:t>
      </w:r>
    </w:p>
    <w:p w14:paraId="63151B1F" w14:textId="77777777" w:rsidR="00827C50" w:rsidRPr="00106364" w:rsidRDefault="00000000" w:rsidP="009D03AE">
      <w:pPr>
        <w:pStyle w:val="Heading2"/>
        <w:rPr>
          <w:rFonts w:ascii="Times New Roman" w:hAnsi="Times New Roman" w:cs="Times New Roman"/>
        </w:rPr>
      </w:pPr>
      <w:bookmarkStart w:id="15" w:name="_Toc223866249"/>
      <w:r w:rsidRPr="00106364">
        <w:rPr>
          <w:rFonts w:ascii="Times New Roman" w:hAnsi="Times New Roman" w:cs="Times New Roman"/>
        </w:rPr>
        <w:t>4.2 Yêu cầu hiệu năng</w:t>
      </w:r>
      <w:bookmarkEnd w:id="15"/>
    </w:p>
    <w:p w14:paraId="3BBE53B9" w14:textId="77777777" w:rsidR="00827C50" w:rsidRPr="00106364" w:rsidRDefault="00000000" w:rsidP="009D03AE">
      <w:pPr>
        <w:pStyle w:val="ListBullet"/>
        <w:rPr>
          <w:rFonts w:cs="Times New Roman"/>
          <w:sz w:val="26"/>
          <w:szCs w:val="26"/>
        </w:rPr>
      </w:pPr>
      <w:r w:rsidRPr="00106364">
        <w:rPr>
          <w:rFonts w:cs="Times New Roman"/>
          <w:sz w:val="26"/>
          <w:szCs w:val="26"/>
        </w:rPr>
        <w:t>Thời gian phản hồi ≤ 3 giây cho các thao tác phổ biến (tìm kiếm, xem chi tiết)</w:t>
      </w:r>
    </w:p>
    <w:p w14:paraId="0F9EA36C" w14:textId="77777777" w:rsidR="00827C50" w:rsidRPr="00106364" w:rsidRDefault="00000000" w:rsidP="009D03AE">
      <w:pPr>
        <w:pStyle w:val="ListBullet"/>
        <w:rPr>
          <w:rFonts w:cs="Times New Roman"/>
          <w:sz w:val="26"/>
          <w:szCs w:val="26"/>
        </w:rPr>
      </w:pPr>
      <w:r w:rsidRPr="00106364">
        <w:rPr>
          <w:rFonts w:cs="Times New Roman"/>
          <w:sz w:val="26"/>
          <w:szCs w:val="26"/>
        </w:rPr>
        <w:t>Hỗ trợ tối thiểu 500 người dùng truy cập đồng thời</w:t>
      </w:r>
    </w:p>
    <w:p w14:paraId="53F01716" w14:textId="77777777" w:rsidR="00827C50" w:rsidRPr="00106364" w:rsidRDefault="00000000" w:rsidP="009D03AE">
      <w:pPr>
        <w:pStyle w:val="ListBullet"/>
        <w:rPr>
          <w:rFonts w:cs="Times New Roman"/>
          <w:sz w:val="26"/>
          <w:szCs w:val="26"/>
        </w:rPr>
      </w:pPr>
      <w:r w:rsidRPr="00106364">
        <w:rPr>
          <w:rFonts w:cs="Times New Roman"/>
          <w:sz w:val="26"/>
          <w:szCs w:val="26"/>
        </w:rPr>
        <w:t>Thanh toán hoàn tất ≤ 5 giây</w:t>
      </w:r>
    </w:p>
    <w:p w14:paraId="3CB29151" w14:textId="77777777" w:rsidR="00827C50" w:rsidRPr="00106364" w:rsidRDefault="00000000" w:rsidP="009D03AE">
      <w:pPr>
        <w:pStyle w:val="ListBullet"/>
        <w:rPr>
          <w:rFonts w:cs="Times New Roman"/>
          <w:sz w:val="26"/>
          <w:szCs w:val="26"/>
        </w:rPr>
      </w:pPr>
      <w:r w:rsidRPr="00106364">
        <w:rPr>
          <w:rFonts w:cs="Times New Roman"/>
          <w:sz w:val="26"/>
          <w:szCs w:val="26"/>
        </w:rPr>
        <w:t>Cơ sở dữ liệu có khả năng lưu trữ ≥ 10,000 sản phẩm và biến thể</w:t>
      </w:r>
    </w:p>
    <w:p w14:paraId="297DA09A" w14:textId="77777777" w:rsidR="00827C50" w:rsidRPr="00106364" w:rsidRDefault="00000000" w:rsidP="009D03AE">
      <w:pPr>
        <w:pStyle w:val="ListBullet"/>
        <w:rPr>
          <w:rFonts w:cs="Times New Roman"/>
          <w:sz w:val="26"/>
          <w:szCs w:val="26"/>
        </w:rPr>
      </w:pPr>
      <w:r w:rsidRPr="00106364">
        <w:rPr>
          <w:rFonts w:cs="Times New Roman"/>
          <w:sz w:val="26"/>
          <w:szCs w:val="26"/>
        </w:rPr>
        <w:t>Tìm kiếm sản phẩm trả về kết quả ≤ 1 giây</w:t>
      </w:r>
    </w:p>
    <w:p w14:paraId="5386F50F" w14:textId="77777777" w:rsidR="00827C50" w:rsidRPr="00106364" w:rsidRDefault="00000000" w:rsidP="009D03AE">
      <w:pPr>
        <w:pStyle w:val="ListBullet"/>
        <w:rPr>
          <w:rFonts w:cs="Times New Roman"/>
          <w:sz w:val="26"/>
          <w:szCs w:val="26"/>
        </w:rPr>
      </w:pPr>
      <w:r w:rsidRPr="00106364">
        <w:rPr>
          <w:rFonts w:cs="Times New Roman"/>
          <w:sz w:val="26"/>
          <w:szCs w:val="26"/>
        </w:rPr>
        <w:t>Tải hình ảnh sản phẩm được tối ưu hóa (compressed, WebP format)</w:t>
      </w:r>
    </w:p>
    <w:p w14:paraId="7B74145E" w14:textId="77777777" w:rsidR="00827C50" w:rsidRPr="00106364" w:rsidRDefault="00000000" w:rsidP="009D03AE">
      <w:pPr>
        <w:pStyle w:val="ListBullet"/>
        <w:rPr>
          <w:rFonts w:cs="Times New Roman"/>
          <w:sz w:val="26"/>
          <w:szCs w:val="26"/>
        </w:rPr>
      </w:pPr>
      <w:r w:rsidRPr="00106364">
        <w:rPr>
          <w:rFonts w:cs="Times New Roman"/>
          <w:sz w:val="26"/>
          <w:szCs w:val="26"/>
        </w:rPr>
        <w:t>Hỗ trợ pagination hoặc lazy loading cho danh sách sản phẩm</w:t>
      </w:r>
    </w:p>
    <w:p w14:paraId="2F3E44C6" w14:textId="77777777" w:rsidR="00827C50" w:rsidRPr="00106364" w:rsidRDefault="00000000" w:rsidP="009D03AE">
      <w:pPr>
        <w:pStyle w:val="Heading2"/>
        <w:rPr>
          <w:rFonts w:ascii="Times New Roman" w:hAnsi="Times New Roman" w:cs="Times New Roman"/>
        </w:rPr>
      </w:pPr>
      <w:bookmarkStart w:id="16" w:name="_Toc223866250"/>
      <w:r w:rsidRPr="00106364">
        <w:rPr>
          <w:rFonts w:ascii="Times New Roman" w:hAnsi="Times New Roman" w:cs="Times New Roman"/>
        </w:rPr>
        <w:t>4.3 Yêu cầu độ tin cậy</w:t>
      </w:r>
      <w:bookmarkEnd w:id="16"/>
    </w:p>
    <w:p w14:paraId="02E125B1" w14:textId="77777777" w:rsidR="00827C50" w:rsidRPr="00106364" w:rsidRDefault="00000000" w:rsidP="009D03AE">
      <w:pPr>
        <w:pStyle w:val="ListBullet"/>
        <w:rPr>
          <w:rFonts w:cs="Times New Roman"/>
          <w:sz w:val="26"/>
          <w:szCs w:val="26"/>
        </w:rPr>
      </w:pPr>
      <w:r w:rsidRPr="00106364">
        <w:rPr>
          <w:rFonts w:cs="Times New Roman"/>
          <w:sz w:val="26"/>
          <w:szCs w:val="26"/>
        </w:rPr>
        <w:t>Uptime hệ thống ≥ 99.5%</w:t>
      </w:r>
    </w:p>
    <w:p w14:paraId="126FAEE7" w14:textId="77777777" w:rsidR="00827C50" w:rsidRPr="00106364" w:rsidRDefault="00000000" w:rsidP="009D03AE">
      <w:pPr>
        <w:pStyle w:val="ListBullet"/>
        <w:rPr>
          <w:rFonts w:cs="Times New Roman"/>
          <w:sz w:val="26"/>
          <w:szCs w:val="26"/>
        </w:rPr>
      </w:pPr>
      <w:r w:rsidRPr="00106364">
        <w:rPr>
          <w:rFonts w:cs="Times New Roman"/>
          <w:sz w:val="26"/>
          <w:szCs w:val="26"/>
        </w:rPr>
        <w:t>Dữ liệu được sao lưu tự động hàng ngày</w:t>
      </w:r>
    </w:p>
    <w:p w14:paraId="61957EDA" w14:textId="77777777" w:rsidR="00827C50" w:rsidRPr="00106364" w:rsidRDefault="00000000" w:rsidP="009D03AE">
      <w:pPr>
        <w:pStyle w:val="ListBullet"/>
        <w:rPr>
          <w:rFonts w:cs="Times New Roman"/>
          <w:sz w:val="26"/>
          <w:szCs w:val="26"/>
        </w:rPr>
      </w:pPr>
      <w:r w:rsidRPr="00106364">
        <w:rPr>
          <w:rFonts w:cs="Times New Roman"/>
          <w:sz w:val="26"/>
          <w:szCs w:val="26"/>
        </w:rPr>
        <w:t>Tự động phục hồi sau lỗi trong &lt; 1 phút</w:t>
      </w:r>
    </w:p>
    <w:p w14:paraId="3F30651C" w14:textId="77777777" w:rsidR="00827C50" w:rsidRPr="00106364" w:rsidRDefault="00000000" w:rsidP="009D03AE">
      <w:pPr>
        <w:pStyle w:val="ListBullet"/>
        <w:rPr>
          <w:rFonts w:cs="Times New Roman"/>
          <w:sz w:val="26"/>
          <w:szCs w:val="26"/>
        </w:rPr>
      </w:pPr>
      <w:r w:rsidRPr="00106364">
        <w:rPr>
          <w:rFonts w:cs="Times New Roman"/>
          <w:sz w:val="26"/>
          <w:szCs w:val="26"/>
        </w:rPr>
        <w:t>Ghi nhật ký chi tiết cho mục đích kiểm tra và bảo mật (error log, access log)</w:t>
      </w:r>
    </w:p>
    <w:p w14:paraId="3EA3BCF0" w14:textId="77777777" w:rsidR="00827C50" w:rsidRPr="00106364" w:rsidRDefault="00000000" w:rsidP="009D03AE">
      <w:pPr>
        <w:pStyle w:val="ListBullet"/>
        <w:rPr>
          <w:rFonts w:cs="Times New Roman"/>
          <w:sz w:val="26"/>
          <w:szCs w:val="26"/>
        </w:rPr>
      </w:pPr>
      <w:r w:rsidRPr="00106364">
        <w:rPr>
          <w:rFonts w:cs="Times New Roman"/>
          <w:sz w:val="26"/>
          <w:szCs w:val="26"/>
        </w:rPr>
        <w:t>Transaction ACID cho các giao dịch thanh toán</w:t>
      </w:r>
    </w:p>
    <w:p w14:paraId="2A940DE5" w14:textId="77777777" w:rsidR="00827C50" w:rsidRPr="00106364" w:rsidRDefault="00000000" w:rsidP="009D03AE">
      <w:pPr>
        <w:pStyle w:val="Heading2"/>
        <w:rPr>
          <w:rFonts w:ascii="Times New Roman" w:hAnsi="Times New Roman" w:cs="Times New Roman"/>
        </w:rPr>
      </w:pPr>
      <w:bookmarkStart w:id="17" w:name="_Toc223866251"/>
      <w:r w:rsidRPr="00106364">
        <w:rPr>
          <w:rFonts w:ascii="Times New Roman" w:hAnsi="Times New Roman" w:cs="Times New Roman"/>
        </w:rPr>
        <w:t>4.4 Yêu cầu bảo mật</w:t>
      </w:r>
      <w:bookmarkEnd w:id="17"/>
    </w:p>
    <w:p w14:paraId="0CE5C158" w14:textId="77777777" w:rsidR="00827C50" w:rsidRPr="00106364" w:rsidRDefault="00000000" w:rsidP="009D03AE">
      <w:pPr>
        <w:pStyle w:val="ListBullet"/>
        <w:rPr>
          <w:rFonts w:cs="Times New Roman"/>
          <w:sz w:val="26"/>
          <w:szCs w:val="26"/>
        </w:rPr>
      </w:pPr>
      <w:r w:rsidRPr="00106364">
        <w:rPr>
          <w:rFonts w:cs="Times New Roman"/>
          <w:sz w:val="26"/>
          <w:szCs w:val="26"/>
        </w:rPr>
        <w:t>Mật khẩu được mã hóa với bcrypt hoặc Argon2 (min 10 rounds)</w:t>
      </w:r>
    </w:p>
    <w:p w14:paraId="6536F474" w14:textId="77777777" w:rsidR="00827C50" w:rsidRPr="00106364" w:rsidRDefault="00000000" w:rsidP="009D03AE">
      <w:pPr>
        <w:pStyle w:val="ListBullet"/>
        <w:rPr>
          <w:rFonts w:cs="Times New Roman"/>
          <w:sz w:val="26"/>
          <w:szCs w:val="26"/>
        </w:rPr>
      </w:pPr>
      <w:r w:rsidRPr="00106364">
        <w:rPr>
          <w:rFonts w:cs="Times New Roman"/>
          <w:sz w:val="26"/>
          <w:szCs w:val="26"/>
        </w:rPr>
        <w:t>Truyền dữ liệu qua HTTPS/TLS 1.2+</w:t>
      </w:r>
    </w:p>
    <w:p w14:paraId="084CFBC8" w14:textId="77777777" w:rsidR="00827C50" w:rsidRPr="00106364" w:rsidRDefault="00000000" w:rsidP="009D03AE">
      <w:pPr>
        <w:pStyle w:val="ListBullet"/>
        <w:rPr>
          <w:rFonts w:cs="Times New Roman"/>
          <w:sz w:val="26"/>
          <w:szCs w:val="26"/>
        </w:rPr>
      </w:pPr>
      <w:r w:rsidRPr="00106364">
        <w:rPr>
          <w:rFonts w:cs="Times New Roman"/>
          <w:sz w:val="26"/>
          <w:szCs w:val="26"/>
        </w:rPr>
        <w:t>Bảo vệ chống SQL Injection, XSS, CSRF, brute-force attack</w:t>
      </w:r>
    </w:p>
    <w:p w14:paraId="0C63E1E1" w14:textId="77777777" w:rsidR="00827C50" w:rsidRPr="00106364" w:rsidRDefault="00000000" w:rsidP="009D03AE">
      <w:pPr>
        <w:pStyle w:val="ListBullet"/>
        <w:rPr>
          <w:rFonts w:cs="Times New Roman"/>
          <w:sz w:val="26"/>
          <w:szCs w:val="26"/>
        </w:rPr>
      </w:pPr>
      <w:r w:rsidRPr="00106364">
        <w:rPr>
          <w:rFonts w:cs="Times New Roman"/>
          <w:sz w:val="26"/>
          <w:szCs w:val="26"/>
        </w:rPr>
        <w:t>Giới hạn số lần đăng nhập sai (max 5 lần, khóa 30 phút)</w:t>
      </w:r>
    </w:p>
    <w:p w14:paraId="6EDD2D62" w14:textId="77777777" w:rsidR="00827C50" w:rsidRPr="00106364" w:rsidRDefault="00000000" w:rsidP="009D03AE">
      <w:pPr>
        <w:pStyle w:val="ListBullet"/>
        <w:rPr>
          <w:rFonts w:cs="Times New Roman"/>
          <w:sz w:val="26"/>
          <w:szCs w:val="26"/>
        </w:rPr>
      </w:pPr>
      <w:r w:rsidRPr="00106364">
        <w:rPr>
          <w:rFonts w:cs="Times New Roman"/>
          <w:sz w:val="26"/>
          <w:szCs w:val="26"/>
        </w:rPr>
        <w:t>Mã hóa thông tin thanh toán (PCI DSS compliant)</w:t>
      </w:r>
    </w:p>
    <w:p w14:paraId="3622EEBB" w14:textId="77777777" w:rsidR="00827C50" w:rsidRPr="00106364" w:rsidRDefault="00000000" w:rsidP="009D03AE">
      <w:pPr>
        <w:pStyle w:val="ListBullet"/>
        <w:rPr>
          <w:rFonts w:cs="Times New Roman"/>
          <w:sz w:val="26"/>
          <w:szCs w:val="26"/>
        </w:rPr>
      </w:pPr>
      <w:r w:rsidRPr="00106364">
        <w:rPr>
          <w:rFonts w:cs="Times New Roman"/>
          <w:sz w:val="26"/>
          <w:szCs w:val="26"/>
        </w:rPr>
        <w:t>Không lưu trữ trực tiếp thông tin thẻ tín dụng (sử dụng payment gateway)</w:t>
      </w:r>
    </w:p>
    <w:p w14:paraId="752D4596" w14:textId="77777777" w:rsidR="00827C50" w:rsidRPr="00106364" w:rsidRDefault="00000000" w:rsidP="009D03AE">
      <w:pPr>
        <w:pStyle w:val="ListBullet"/>
        <w:rPr>
          <w:rFonts w:cs="Times New Roman"/>
          <w:sz w:val="26"/>
          <w:szCs w:val="26"/>
        </w:rPr>
      </w:pPr>
      <w:r w:rsidRPr="00106364">
        <w:rPr>
          <w:rFonts w:cs="Times New Roman"/>
          <w:sz w:val="26"/>
          <w:szCs w:val="26"/>
        </w:rPr>
        <w:lastRenderedPageBreak/>
        <w:t>Xác thực input dữ liệu trên cả client và server</w:t>
      </w:r>
    </w:p>
    <w:p w14:paraId="64D37A89" w14:textId="77777777" w:rsidR="00827C50" w:rsidRPr="00106364" w:rsidRDefault="00000000" w:rsidP="009D03AE">
      <w:pPr>
        <w:pStyle w:val="ListBullet"/>
        <w:rPr>
          <w:rFonts w:cs="Times New Roman"/>
          <w:sz w:val="26"/>
          <w:szCs w:val="26"/>
        </w:rPr>
      </w:pPr>
      <w:r w:rsidRPr="00106364">
        <w:rPr>
          <w:rFonts w:cs="Times New Roman"/>
          <w:sz w:val="26"/>
          <w:szCs w:val="26"/>
        </w:rPr>
        <w:t>Thêm token CSRF vào form</w:t>
      </w:r>
    </w:p>
    <w:p w14:paraId="2010BB1B" w14:textId="77777777" w:rsidR="00827C50" w:rsidRPr="00106364" w:rsidRDefault="00000000" w:rsidP="009D03AE">
      <w:pPr>
        <w:pStyle w:val="ListBullet"/>
        <w:rPr>
          <w:rFonts w:cs="Times New Roman"/>
          <w:sz w:val="26"/>
          <w:szCs w:val="26"/>
        </w:rPr>
      </w:pPr>
      <w:r w:rsidRPr="00106364">
        <w:rPr>
          <w:rFonts w:cs="Times New Roman"/>
          <w:sz w:val="26"/>
          <w:szCs w:val="26"/>
        </w:rPr>
        <w:t>Đặt HTTP security headers (CSP, X-Frame-Options, X-Content-Type-Options)</w:t>
      </w:r>
    </w:p>
    <w:p w14:paraId="3CE6AC69" w14:textId="77777777" w:rsidR="00827C50" w:rsidRPr="00106364" w:rsidRDefault="00000000" w:rsidP="009D03AE">
      <w:pPr>
        <w:pStyle w:val="Heading2"/>
        <w:rPr>
          <w:rFonts w:ascii="Times New Roman" w:hAnsi="Times New Roman" w:cs="Times New Roman"/>
        </w:rPr>
      </w:pPr>
      <w:bookmarkStart w:id="18" w:name="_Toc223866252"/>
      <w:r w:rsidRPr="00106364">
        <w:rPr>
          <w:rFonts w:ascii="Times New Roman" w:hAnsi="Times New Roman" w:cs="Times New Roman"/>
        </w:rPr>
        <w:t>4.5 Yêu cầu khả năng mở rộng</w:t>
      </w:r>
      <w:bookmarkEnd w:id="18"/>
    </w:p>
    <w:p w14:paraId="78711B6C" w14:textId="77777777" w:rsidR="00827C50" w:rsidRPr="00106364" w:rsidRDefault="00000000" w:rsidP="009D03AE">
      <w:pPr>
        <w:pStyle w:val="ListBullet"/>
        <w:rPr>
          <w:rFonts w:cs="Times New Roman"/>
          <w:sz w:val="26"/>
          <w:szCs w:val="26"/>
        </w:rPr>
      </w:pPr>
      <w:r w:rsidRPr="00106364">
        <w:rPr>
          <w:rFonts w:cs="Times New Roman"/>
          <w:sz w:val="26"/>
          <w:szCs w:val="26"/>
        </w:rPr>
        <w:t>Kiến trúc hỗ trợ mở rộng ngang (horizontal scaling) với load balancing</w:t>
      </w:r>
    </w:p>
    <w:p w14:paraId="2635F1ED" w14:textId="77777777" w:rsidR="00827C50" w:rsidRPr="00106364" w:rsidRDefault="00000000" w:rsidP="009D03AE">
      <w:pPr>
        <w:pStyle w:val="ListBullet"/>
        <w:rPr>
          <w:rFonts w:cs="Times New Roman"/>
          <w:sz w:val="26"/>
          <w:szCs w:val="26"/>
        </w:rPr>
      </w:pPr>
      <w:r w:rsidRPr="00106364">
        <w:rPr>
          <w:rFonts w:cs="Times New Roman"/>
          <w:sz w:val="26"/>
          <w:szCs w:val="26"/>
        </w:rPr>
        <w:t>API RESTful hoặc GraphQL cho tính linh hoạt</w:t>
      </w:r>
    </w:p>
    <w:p w14:paraId="7E8ED5F4" w14:textId="77777777" w:rsidR="00827C50" w:rsidRPr="00106364" w:rsidRDefault="00000000" w:rsidP="009D03AE">
      <w:pPr>
        <w:pStyle w:val="ListBullet"/>
        <w:rPr>
          <w:rFonts w:cs="Times New Roman"/>
          <w:sz w:val="26"/>
          <w:szCs w:val="26"/>
        </w:rPr>
      </w:pPr>
      <w:r w:rsidRPr="00106364">
        <w:rPr>
          <w:rFonts w:cs="Times New Roman"/>
          <w:sz w:val="26"/>
          <w:szCs w:val="26"/>
        </w:rPr>
        <w:t>Cơ sở dữ liệu được thiết kế để mở rộng (indexing, partitioning)</w:t>
      </w:r>
    </w:p>
    <w:p w14:paraId="48B2EF12" w14:textId="77777777" w:rsidR="00827C50" w:rsidRPr="00106364" w:rsidRDefault="00000000" w:rsidP="009D03AE">
      <w:pPr>
        <w:pStyle w:val="ListBullet"/>
        <w:rPr>
          <w:rFonts w:cs="Times New Roman"/>
          <w:sz w:val="26"/>
          <w:szCs w:val="26"/>
        </w:rPr>
      </w:pPr>
      <w:r w:rsidRPr="00106364">
        <w:rPr>
          <w:rFonts w:cs="Times New Roman"/>
          <w:sz w:val="26"/>
          <w:szCs w:val="26"/>
        </w:rPr>
        <w:t>Caching strategy (Redis, Memcached) để tối ưu hóa hiệu năng</w:t>
      </w:r>
    </w:p>
    <w:p w14:paraId="138A6214" w14:textId="77777777" w:rsidR="00827C50" w:rsidRPr="00106364" w:rsidRDefault="00000000" w:rsidP="009D03AE">
      <w:pPr>
        <w:pStyle w:val="ListBullet"/>
        <w:rPr>
          <w:rFonts w:cs="Times New Roman"/>
          <w:sz w:val="26"/>
          <w:szCs w:val="26"/>
        </w:rPr>
      </w:pPr>
      <w:r w:rsidRPr="00106364">
        <w:rPr>
          <w:rFonts w:cs="Times New Roman"/>
          <w:sz w:val="26"/>
          <w:szCs w:val="26"/>
        </w:rPr>
        <w:t>CDN để phân phối hình ảnh sản phẩm</w:t>
      </w:r>
    </w:p>
    <w:p w14:paraId="3EE15941" w14:textId="77777777" w:rsidR="00827C50" w:rsidRPr="00106364" w:rsidRDefault="00000000" w:rsidP="009D03AE">
      <w:pPr>
        <w:pStyle w:val="Heading2"/>
        <w:rPr>
          <w:rFonts w:ascii="Times New Roman" w:hAnsi="Times New Roman" w:cs="Times New Roman"/>
        </w:rPr>
      </w:pPr>
      <w:bookmarkStart w:id="19" w:name="_Toc223866253"/>
      <w:r w:rsidRPr="00106364">
        <w:rPr>
          <w:rFonts w:ascii="Times New Roman" w:hAnsi="Times New Roman" w:cs="Times New Roman"/>
        </w:rPr>
        <w:t>4.6 Yêu cầu bảo trì</w:t>
      </w:r>
      <w:bookmarkEnd w:id="19"/>
    </w:p>
    <w:p w14:paraId="6629F119" w14:textId="77777777" w:rsidR="00827C50" w:rsidRPr="00106364" w:rsidRDefault="00000000" w:rsidP="009D03AE">
      <w:pPr>
        <w:pStyle w:val="ListBullet"/>
        <w:rPr>
          <w:rFonts w:cs="Times New Roman"/>
          <w:sz w:val="26"/>
          <w:szCs w:val="26"/>
        </w:rPr>
      </w:pPr>
      <w:r w:rsidRPr="00106364">
        <w:rPr>
          <w:rFonts w:cs="Times New Roman"/>
          <w:sz w:val="26"/>
          <w:szCs w:val="26"/>
        </w:rPr>
        <w:t>Code được tổ chức thành module dễ bảo trì (MVC hoặc clean architecture)</w:t>
      </w:r>
    </w:p>
    <w:p w14:paraId="721327CB" w14:textId="77777777" w:rsidR="00827C50" w:rsidRPr="00106364" w:rsidRDefault="00000000" w:rsidP="009D03AE">
      <w:pPr>
        <w:pStyle w:val="ListBullet"/>
        <w:rPr>
          <w:rFonts w:cs="Times New Roman"/>
          <w:sz w:val="26"/>
          <w:szCs w:val="26"/>
        </w:rPr>
      </w:pPr>
      <w:r w:rsidRPr="00106364">
        <w:rPr>
          <w:rFonts w:cs="Times New Roman"/>
          <w:sz w:val="26"/>
          <w:szCs w:val="26"/>
        </w:rPr>
        <w:t>Tuân thủ chuẩn coding (PSR-12 nếu PHP, PEP 8 nếu Python)</w:t>
      </w:r>
    </w:p>
    <w:p w14:paraId="63EA7D2C" w14:textId="77777777" w:rsidR="00827C50" w:rsidRPr="00106364" w:rsidRDefault="00000000" w:rsidP="009D03AE">
      <w:pPr>
        <w:pStyle w:val="ListBullet"/>
        <w:rPr>
          <w:rFonts w:cs="Times New Roman"/>
          <w:sz w:val="26"/>
          <w:szCs w:val="26"/>
        </w:rPr>
      </w:pPr>
      <w:r w:rsidRPr="00106364">
        <w:rPr>
          <w:rFonts w:cs="Times New Roman"/>
          <w:sz w:val="26"/>
          <w:szCs w:val="26"/>
        </w:rPr>
        <w:t>Test coverage ≥ 70% cho các module quan trọng (unit test, integration test)</w:t>
      </w:r>
    </w:p>
    <w:p w14:paraId="35D0E683" w14:textId="77777777" w:rsidR="00827C50" w:rsidRPr="00106364" w:rsidRDefault="00000000" w:rsidP="009D03AE">
      <w:pPr>
        <w:pStyle w:val="ListBullet"/>
        <w:rPr>
          <w:rFonts w:cs="Times New Roman"/>
          <w:sz w:val="26"/>
          <w:szCs w:val="26"/>
        </w:rPr>
      </w:pPr>
      <w:r w:rsidRPr="00106364">
        <w:rPr>
          <w:rFonts w:cs="Times New Roman"/>
          <w:sz w:val="26"/>
          <w:szCs w:val="26"/>
        </w:rPr>
        <w:t>Tài liệu kỹ thuật được cập nhật thường xuyên (API docs, database schema)</w:t>
      </w:r>
    </w:p>
    <w:p w14:paraId="2A280E27" w14:textId="77777777" w:rsidR="00827C50" w:rsidRPr="00106364" w:rsidRDefault="00000000" w:rsidP="009D03AE">
      <w:pPr>
        <w:pStyle w:val="ListBullet"/>
        <w:rPr>
          <w:rFonts w:cs="Times New Roman"/>
          <w:sz w:val="26"/>
          <w:szCs w:val="26"/>
        </w:rPr>
      </w:pPr>
      <w:r w:rsidRPr="00106364">
        <w:rPr>
          <w:rFonts w:cs="Times New Roman"/>
          <w:sz w:val="26"/>
          <w:szCs w:val="26"/>
        </w:rPr>
        <w:t>Hỗ trợ CI/CD pipeline để triển khai không gián đoạn</w:t>
      </w:r>
    </w:p>
    <w:p w14:paraId="5DB3AA7C" w14:textId="77777777" w:rsidR="00827C50" w:rsidRPr="00106364" w:rsidRDefault="00000000" w:rsidP="009D03AE">
      <w:pPr>
        <w:pStyle w:val="ListBullet"/>
        <w:rPr>
          <w:rFonts w:cs="Times New Roman"/>
          <w:sz w:val="26"/>
          <w:szCs w:val="26"/>
        </w:rPr>
      </w:pPr>
      <w:r w:rsidRPr="00106364">
        <w:rPr>
          <w:rFonts w:cs="Times New Roman"/>
          <w:sz w:val="26"/>
          <w:szCs w:val="26"/>
        </w:rPr>
        <w:t>Version control (Git) với branching strategy (main, develop, feature branches)</w:t>
      </w:r>
    </w:p>
    <w:p w14:paraId="50A0395A" w14:textId="77777777" w:rsidR="00827C50" w:rsidRPr="00106364" w:rsidRDefault="00000000" w:rsidP="009D03AE">
      <w:pPr>
        <w:rPr>
          <w:rFonts w:cs="Times New Roman"/>
          <w:sz w:val="26"/>
          <w:szCs w:val="26"/>
        </w:rPr>
      </w:pPr>
      <w:r w:rsidRPr="00106364">
        <w:rPr>
          <w:rFonts w:cs="Times New Roman"/>
          <w:sz w:val="26"/>
          <w:szCs w:val="26"/>
        </w:rPr>
        <w:br w:type="page"/>
      </w:r>
    </w:p>
    <w:p w14:paraId="2DC51786" w14:textId="77777777" w:rsidR="00827C50" w:rsidRPr="00106364" w:rsidRDefault="00000000" w:rsidP="009D03AE">
      <w:pPr>
        <w:pStyle w:val="Heading1"/>
        <w:rPr>
          <w:rFonts w:ascii="Times New Roman" w:hAnsi="Times New Roman" w:cs="Times New Roman"/>
          <w:sz w:val="26"/>
          <w:szCs w:val="26"/>
        </w:rPr>
      </w:pPr>
      <w:bookmarkStart w:id="20" w:name="_Toc223866254"/>
      <w:r w:rsidRPr="00106364">
        <w:rPr>
          <w:rFonts w:ascii="Times New Roman" w:hAnsi="Times New Roman" w:cs="Times New Roman"/>
          <w:sz w:val="26"/>
          <w:szCs w:val="26"/>
        </w:rPr>
        <w:lastRenderedPageBreak/>
        <w:t>5. YÊU CẦU DỮ LIỆU (DATA REQUIREMENTS)</w:t>
      </w:r>
      <w:bookmarkEnd w:id="20"/>
    </w:p>
    <w:p w14:paraId="7D2443BF" w14:textId="77777777" w:rsidR="00827C50" w:rsidRPr="00106364" w:rsidRDefault="00000000" w:rsidP="009D03AE">
      <w:pPr>
        <w:pStyle w:val="Heading2"/>
        <w:rPr>
          <w:rFonts w:ascii="Times New Roman" w:hAnsi="Times New Roman" w:cs="Times New Roman"/>
        </w:rPr>
      </w:pPr>
      <w:bookmarkStart w:id="21" w:name="_Toc223866255"/>
      <w:r w:rsidRPr="00106364">
        <w:rPr>
          <w:rFonts w:ascii="Times New Roman" w:hAnsi="Times New Roman" w:cs="Times New Roman"/>
        </w:rPr>
        <w:t>5.1 Các thực thể dữ liệu chính</w:t>
      </w:r>
      <w:bookmarkEnd w:id="21"/>
    </w:p>
    <w:p w14:paraId="7347EEF2" w14:textId="77777777" w:rsidR="00827C50" w:rsidRPr="00106364" w:rsidRDefault="00000000" w:rsidP="009D03AE">
      <w:pPr>
        <w:pStyle w:val="ListBullet"/>
        <w:rPr>
          <w:rFonts w:cs="Times New Roman"/>
          <w:sz w:val="26"/>
          <w:szCs w:val="26"/>
        </w:rPr>
      </w:pPr>
      <w:r w:rsidRPr="00106364">
        <w:rPr>
          <w:rFonts w:cs="Times New Roman"/>
          <w:sz w:val="26"/>
          <w:szCs w:val="26"/>
        </w:rPr>
        <w:t>Người dùng (nguoi_dung): Lưu thông tin khách hàng, admin, địa chỉ, lịch sử mua hàng</w:t>
      </w:r>
    </w:p>
    <w:p w14:paraId="29A69DCC" w14:textId="77777777" w:rsidR="00827C50" w:rsidRPr="00106364" w:rsidRDefault="00000000" w:rsidP="009D03AE">
      <w:pPr>
        <w:pStyle w:val="ListBullet"/>
        <w:rPr>
          <w:rFonts w:cs="Times New Roman"/>
          <w:sz w:val="26"/>
          <w:szCs w:val="26"/>
        </w:rPr>
      </w:pPr>
      <w:r w:rsidRPr="00106364">
        <w:rPr>
          <w:rFonts w:cs="Times New Roman"/>
          <w:sz w:val="26"/>
          <w:szCs w:val="26"/>
        </w:rPr>
        <w:t>Sản phẩm (san_pham): Lưu thông tin sản phẩm, giá, mô tả, hình ảnh chính, đánh giá trung bình</w:t>
      </w:r>
    </w:p>
    <w:p w14:paraId="78005387" w14:textId="77777777" w:rsidR="00827C50" w:rsidRPr="00106364" w:rsidRDefault="00000000" w:rsidP="009D03AE">
      <w:pPr>
        <w:pStyle w:val="ListBullet"/>
        <w:rPr>
          <w:rFonts w:cs="Times New Roman"/>
          <w:sz w:val="26"/>
          <w:szCs w:val="26"/>
        </w:rPr>
      </w:pPr>
      <w:r w:rsidRPr="00106364">
        <w:rPr>
          <w:rFonts w:cs="Times New Roman"/>
          <w:sz w:val="26"/>
          <w:szCs w:val="26"/>
        </w:rPr>
        <w:t>Biến thể sản phẩm (bien_the_san_pham): Lưu kích thước, màu sắc, giá thêm, tồn kho</w:t>
      </w:r>
    </w:p>
    <w:p w14:paraId="3F9159A1" w14:textId="77777777" w:rsidR="00827C50" w:rsidRPr="00106364" w:rsidRDefault="00000000" w:rsidP="009D03AE">
      <w:pPr>
        <w:pStyle w:val="ListBullet"/>
        <w:rPr>
          <w:rFonts w:cs="Times New Roman"/>
          <w:sz w:val="26"/>
          <w:szCs w:val="26"/>
        </w:rPr>
      </w:pPr>
      <w:r w:rsidRPr="00106364">
        <w:rPr>
          <w:rFonts w:cs="Times New Roman"/>
          <w:sz w:val="26"/>
          <w:szCs w:val="26"/>
        </w:rPr>
        <w:t>Kích thước (kich_thuoc): DS các size có sẵn (XS, S, M, L, XL, XXL, 35-43 cho giày)</w:t>
      </w:r>
    </w:p>
    <w:p w14:paraId="46284B6E" w14:textId="77777777" w:rsidR="00827C50" w:rsidRPr="00106364" w:rsidRDefault="00000000" w:rsidP="009D03AE">
      <w:pPr>
        <w:pStyle w:val="ListBullet"/>
        <w:rPr>
          <w:rFonts w:cs="Times New Roman"/>
          <w:sz w:val="26"/>
          <w:szCs w:val="26"/>
        </w:rPr>
      </w:pPr>
      <w:r w:rsidRPr="00106364">
        <w:rPr>
          <w:rFonts w:cs="Times New Roman"/>
          <w:sz w:val="26"/>
          <w:szCs w:val="26"/>
        </w:rPr>
        <w:t>Màu sắc (mau_sac): DS các màu sắc (Đen, Trắng, Xanh, Đỏ, v.v.)</w:t>
      </w:r>
    </w:p>
    <w:p w14:paraId="12E2A1EA" w14:textId="77777777" w:rsidR="00827C50" w:rsidRPr="00106364" w:rsidRDefault="00000000" w:rsidP="009D03AE">
      <w:pPr>
        <w:pStyle w:val="ListBullet"/>
        <w:rPr>
          <w:rFonts w:cs="Times New Roman"/>
          <w:sz w:val="26"/>
          <w:szCs w:val="26"/>
        </w:rPr>
      </w:pPr>
      <w:r w:rsidRPr="00106364">
        <w:rPr>
          <w:rFonts w:cs="Times New Roman"/>
          <w:sz w:val="26"/>
          <w:szCs w:val="26"/>
        </w:rPr>
        <w:t>Danh mục (danh_muc): Phân loại sản phẩm (quần áo, giày, thiết bị, phụ kiện)</w:t>
      </w:r>
    </w:p>
    <w:p w14:paraId="1B6A5784" w14:textId="77777777" w:rsidR="00827C50" w:rsidRPr="00106364" w:rsidRDefault="00000000" w:rsidP="009D03AE">
      <w:pPr>
        <w:pStyle w:val="ListBullet"/>
        <w:rPr>
          <w:rFonts w:cs="Times New Roman"/>
          <w:sz w:val="26"/>
          <w:szCs w:val="26"/>
        </w:rPr>
      </w:pPr>
      <w:r w:rsidRPr="00106364">
        <w:rPr>
          <w:rFonts w:cs="Times New Roman"/>
          <w:sz w:val="26"/>
          <w:szCs w:val="26"/>
        </w:rPr>
        <w:t>Hình ảnh sản phẩm (hinh_anh_san_pham): Lưu đường dẫn, thứ tự, ảnh chính</w:t>
      </w:r>
    </w:p>
    <w:p w14:paraId="59AC1DB2" w14:textId="77777777" w:rsidR="00827C50" w:rsidRPr="00106364" w:rsidRDefault="00000000" w:rsidP="009D03AE">
      <w:pPr>
        <w:pStyle w:val="ListBullet"/>
        <w:rPr>
          <w:rFonts w:cs="Times New Roman"/>
          <w:sz w:val="26"/>
          <w:szCs w:val="26"/>
        </w:rPr>
      </w:pPr>
      <w:r w:rsidRPr="00106364">
        <w:rPr>
          <w:rFonts w:cs="Times New Roman"/>
          <w:sz w:val="26"/>
          <w:szCs w:val="26"/>
        </w:rPr>
        <w:t>Thông số sản phẩm (thong_so, gia_tri_thong_so): Lưu chất liệu, xuất xứ, kích cỡ, độ co giãn</w:t>
      </w:r>
    </w:p>
    <w:p w14:paraId="3AFC1F17" w14:textId="77777777" w:rsidR="00827C50" w:rsidRPr="00106364" w:rsidRDefault="00000000" w:rsidP="009D03AE">
      <w:pPr>
        <w:pStyle w:val="ListBullet"/>
        <w:rPr>
          <w:rFonts w:cs="Times New Roman"/>
          <w:sz w:val="26"/>
          <w:szCs w:val="26"/>
        </w:rPr>
      </w:pPr>
      <w:r w:rsidRPr="00106364">
        <w:rPr>
          <w:rFonts w:cs="Times New Roman"/>
          <w:sz w:val="26"/>
          <w:szCs w:val="26"/>
        </w:rPr>
        <w:t>Đơn hàng (don_hang): Lưu thông tin đơn hàng, ngày mua, tổng tiền, trạng thái, phương thức thanh toán</w:t>
      </w:r>
    </w:p>
    <w:p w14:paraId="75417EA2" w14:textId="77777777" w:rsidR="00827C50" w:rsidRPr="00106364" w:rsidRDefault="00000000" w:rsidP="009D03AE">
      <w:pPr>
        <w:pStyle w:val="ListBullet"/>
        <w:rPr>
          <w:rFonts w:cs="Times New Roman"/>
          <w:sz w:val="26"/>
          <w:szCs w:val="26"/>
        </w:rPr>
      </w:pPr>
      <w:r w:rsidRPr="00106364">
        <w:rPr>
          <w:rFonts w:cs="Times New Roman"/>
          <w:sz w:val="26"/>
          <w:szCs w:val="26"/>
        </w:rPr>
        <w:t>Chi tiết đơn hàng (chi_tiet_don_hang): Lưu các sản phẩm, biến thể, số lượng, giá trong mỗi đơn hàng</w:t>
      </w:r>
    </w:p>
    <w:p w14:paraId="6CA3FF6A" w14:textId="77777777" w:rsidR="00827C50" w:rsidRPr="00106364" w:rsidRDefault="00000000" w:rsidP="009D03AE">
      <w:pPr>
        <w:pStyle w:val="ListBullet"/>
        <w:rPr>
          <w:rFonts w:cs="Times New Roman"/>
          <w:sz w:val="26"/>
          <w:szCs w:val="26"/>
        </w:rPr>
      </w:pPr>
      <w:r w:rsidRPr="00106364">
        <w:rPr>
          <w:rFonts w:cs="Times New Roman"/>
          <w:sz w:val="26"/>
          <w:szCs w:val="26"/>
        </w:rPr>
        <w:t>Giỏ hàng (gio_hang): Lưu session khách hàng</w:t>
      </w:r>
    </w:p>
    <w:p w14:paraId="6A8A7B5E" w14:textId="77777777" w:rsidR="00827C50" w:rsidRPr="00106364" w:rsidRDefault="00000000" w:rsidP="009D03AE">
      <w:pPr>
        <w:pStyle w:val="ListBullet"/>
        <w:rPr>
          <w:rFonts w:cs="Times New Roman"/>
          <w:sz w:val="26"/>
          <w:szCs w:val="26"/>
        </w:rPr>
      </w:pPr>
      <w:r w:rsidRPr="00106364">
        <w:rPr>
          <w:rFonts w:cs="Times New Roman"/>
          <w:sz w:val="26"/>
          <w:szCs w:val="26"/>
        </w:rPr>
        <w:t>Chi tiết giỏ hàng (chi_tiet_gio_hang): Lưu sản phẩm tạm thời của khách hàng</w:t>
      </w:r>
    </w:p>
    <w:p w14:paraId="5DABBAB6" w14:textId="77777777" w:rsidR="00827C50" w:rsidRPr="00106364" w:rsidRDefault="00000000" w:rsidP="009D03AE">
      <w:pPr>
        <w:pStyle w:val="ListBullet"/>
        <w:rPr>
          <w:rFonts w:cs="Times New Roman"/>
          <w:sz w:val="26"/>
          <w:szCs w:val="26"/>
        </w:rPr>
      </w:pPr>
      <w:r w:rsidRPr="00106364">
        <w:rPr>
          <w:rFonts w:cs="Times New Roman"/>
          <w:sz w:val="26"/>
          <w:szCs w:val="26"/>
        </w:rPr>
        <w:t>Đánh giá (danh_gia): Lưu số sao (1-5), bình luận từ khách hàng</w:t>
      </w:r>
    </w:p>
    <w:p w14:paraId="2026B1BC" w14:textId="77777777" w:rsidR="00827C50" w:rsidRPr="00106364" w:rsidRDefault="00000000" w:rsidP="009D03AE">
      <w:pPr>
        <w:pStyle w:val="ListBullet"/>
        <w:rPr>
          <w:rFonts w:cs="Times New Roman"/>
          <w:sz w:val="26"/>
          <w:szCs w:val="26"/>
        </w:rPr>
      </w:pPr>
      <w:r w:rsidRPr="00106364">
        <w:rPr>
          <w:rFonts w:cs="Times New Roman"/>
          <w:sz w:val="26"/>
          <w:szCs w:val="26"/>
        </w:rPr>
        <w:t>Yêu thích (yeu_thich): Lưu sản phẩm mà khách hàng yêu thích</w:t>
      </w:r>
    </w:p>
    <w:p w14:paraId="077D3611" w14:textId="77777777" w:rsidR="00827C50" w:rsidRPr="00106364" w:rsidRDefault="00000000" w:rsidP="009D03AE">
      <w:pPr>
        <w:pStyle w:val="ListBullet"/>
        <w:rPr>
          <w:rFonts w:cs="Times New Roman"/>
          <w:sz w:val="26"/>
          <w:szCs w:val="26"/>
        </w:rPr>
      </w:pPr>
      <w:r w:rsidRPr="00106364">
        <w:rPr>
          <w:rFonts w:cs="Times New Roman"/>
          <w:sz w:val="26"/>
          <w:szCs w:val="26"/>
        </w:rPr>
        <w:t>Mã giảm giá (ma_giam_gia): Lưu mã code, % hoặc số tiền giảm, điều kiện, ngày hết hạn</w:t>
      </w:r>
    </w:p>
    <w:p w14:paraId="698FE990" w14:textId="77777777" w:rsidR="00827C50" w:rsidRPr="00106364" w:rsidRDefault="00000000" w:rsidP="009D03AE">
      <w:pPr>
        <w:pStyle w:val="ListBullet"/>
        <w:rPr>
          <w:rFonts w:cs="Times New Roman"/>
          <w:sz w:val="26"/>
          <w:szCs w:val="26"/>
        </w:rPr>
      </w:pPr>
      <w:r w:rsidRPr="00106364">
        <w:rPr>
          <w:rFonts w:cs="Times New Roman"/>
          <w:sz w:val="26"/>
          <w:szCs w:val="26"/>
        </w:rPr>
        <w:t>Sử dụng mã giảm giá (su_dung_ma_giam_gia): Lưu lịch sử sử dụng mã</w:t>
      </w:r>
    </w:p>
    <w:p w14:paraId="51002CC7" w14:textId="77777777" w:rsidR="00827C50" w:rsidRPr="00106364" w:rsidRDefault="00000000" w:rsidP="009D03AE">
      <w:pPr>
        <w:pStyle w:val="ListBullet"/>
        <w:rPr>
          <w:rFonts w:cs="Times New Roman"/>
          <w:sz w:val="26"/>
          <w:szCs w:val="26"/>
        </w:rPr>
      </w:pPr>
      <w:r w:rsidRPr="00106364">
        <w:rPr>
          <w:rFonts w:cs="Times New Roman"/>
          <w:sz w:val="26"/>
          <w:szCs w:val="26"/>
        </w:rPr>
        <w:t>Cài đặt (cai_dat): Lưu cấu hình hệ thống (tên website, email, địa chỉ, phí ship, logo, v.v.)</w:t>
      </w:r>
    </w:p>
    <w:p w14:paraId="0EC2A49D" w14:textId="77777777" w:rsidR="00827C50" w:rsidRPr="00106364" w:rsidRDefault="00000000" w:rsidP="009D03AE">
      <w:pPr>
        <w:pStyle w:val="Heading2"/>
        <w:rPr>
          <w:rFonts w:ascii="Times New Roman" w:hAnsi="Times New Roman" w:cs="Times New Roman"/>
        </w:rPr>
      </w:pPr>
      <w:bookmarkStart w:id="22" w:name="_Toc223866256"/>
      <w:r w:rsidRPr="00106364">
        <w:rPr>
          <w:rFonts w:ascii="Times New Roman" w:hAnsi="Times New Roman" w:cs="Times New Roman"/>
        </w:rPr>
        <w:t>5.2 Yêu cầu về cơ sở dữ liệu</w:t>
      </w:r>
      <w:bookmarkEnd w:id="22"/>
    </w:p>
    <w:p w14:paraId="5C31D81A" w14:textId="77777777" w:rsidR="00827C50" w:rsidRPr="00106364" w:rsidRDefault="00000000" w:rsidP="009D03AE">
      <w:pPr>
        <w:pStyle w:val="ListBullet"/>
        <w:rPr>
          <w:rFonts w:cs="Times New Roman"/>
          <w:sz w:val="26"/>
          <w:szCs w:val="26"/>
        </w:rPr>
      </w:pPr>
      <w:r w:rsidRPr="00106364">
        <w:rPr>
          <w:rFonts w:cs="Times New Roman"/>
          <w:sz w:val="26"/>
          <w:szCs w:val="26"/>
        </w:rPr>
        <w:t>Cơ sở dữ liệu quan hệ: MySQL 5.7+ hoặc MariaDB 10.3+</w:t>
      </w:r>
    </w:p>
    <w:p w14:paraId="7F3C38B4" w14:textId="77777777" w:rsidR="00827C50" w:rsidRPr="00106364" w:rsidRDefault="00000000" w:rsidP="009D03AE">
      <w:pPr>
        <w:pStyle w:val="ListBullet"/>
        <w:rPr>
          <w:rFonts w:cs="Times New Roman"/>
          <w:sz w:val="26"/>
          <w:szCs w:val="26"/>
        </w:rPr>
      </w:pPr>
      <w:r w:rsidRPr="00106364">
        <w:rPr>
          <w:rFonts w:cs="Times New Roman"/>
          <w:sz w:val="26"/>
          <w:szCs w:val="26"/>
        </w:rPr>
        <w:t>Character set: utf8mb4 (hỗ trợ tiếng Việt, emoji)</w:t>
      </w:r>
    </w:p>
    <w:p w14:paraId="44585ABC" w14:textId="77777777" w:rsidR="00827C50" w:rsidRPr="00106364" w:rsidRDefault="00000000" w:rsidP="009D03AE">
      <w:pPr>
        <w:pStyle w:val="ListBullet"/>
        <w:rPr>
          <w:rFonts w:cs="Times New Roman"/>
          <w:sz w:val="26"/>
          <w:szCs w:val="26"/>
        </w:rPr>
      </w:pPr>
      <w:r w:rsidRPr="00106364">
        <w:rPr>
          <w:rFonts w:cs="Times New Roman"/>
          <w:sz w:val="26"/>
          <w:szCs w:val="26"/>
        </w:rPr>
        <w:t>Hỗ trợ transaction (ACID) để đảm bảo tính nhất quán dữ liệu, đặc biệt với đơn hàng</w:t>
      </w:r>
    </w:p>
    <w:p w14:paraId="0C9DB631" w14:textId="77777777" w:rsidR="00827C50" w:rsidRPr="00106364" w:rsidRDefault="00000000" w:rsidP="009D03AE">
      <w:pPr>
        <w:pStyle w:val="ListBullet"/>
        <w:rPr>
          <w:rFonts w:cs="Times New Roman"/>
          <w:sz w:val="26"/>
          <w:szCs w:val="26"/>
        </w:rPr>
      </w:pPr>
      <w:r w:rsidRPr="00106364">
        <w:rPr>
          <w:rFonts w:cs="Times New Roman"/>
          <w:sz w:val="26"/>
          <w:szCs w:val="26"/>
        </w:rPr>
        <w:t>Index trên các trường thường xuyên được tìm kiếm (email, ma_don_hang, trang_thai)</w:t>
      </w:r>
    </w:p>
    <w:p w14:paraId="19632BC0" w14:textId="77777777" w:rsidR="00827C50" w:rsidRPr="00106364" w:rsidRDefault="00000000" w:rsidP="009D03AE">
      <w:pPr>
        <w:pStyle w:val="ListBullet"/>
        <w:rPr>
          <w:rFonts w:cs="Times New Roman"/>
          <w:sz w:val="26"/>
          <w:szCs w:val="26"/>
        </w:rPr>
      </w:pPr>
      <w:r w:rsidRPr="00106364">
        <w:rPr>
          <w:rFonts w:cs="Times New Roman"/>
          <w:sz w:val="26"/>
          <w:szCs w:val="26"/>
        </w:rPr>
        <w:lastRenderedPageBreak/>
        <w:t>Full-text search index trên tên sản phẩm, mô tả</w:t>
      </w:r>
    </w:p>
    <w:p w14:paraId="0C923633" w14:textId="77777777" w:rsidR="00827C50" w:rsidRPr="00106364" w:rsidRDefault="00000000" w:rsidP="009D03AE">
      <w:pPr>
        <w:pStyle w:val="ListBullet"/>
        <w:rPr>
          <w:rFonts w:cs="Times New Roman"/>
          <w:sz w:val="26"/>
          <w:szCs w:val="26"/>
        </w:rPr>
      </w:pPr>
      <w:r w:rsidRPr="00106364">
        <w:rPr>
          <w:rFonts w:cs="Times New Roman"/>
          <w:sz w:val="26"/>
          <w:szCs w:val="26"/>
        </w:rPr>
        <w:t>Sao lưu dữ liệu tự động hàng ngày, khôi phục được</w:t>
      </w:r>
    </w:p>
    <w:p w14:paraId="60360703" w14:textId="77777777" w:rsidR="00827C50" w:rsidRPr="00106364" w:rsidRDefault="00000000" w:rsidP="009D03AE">
      <w:pPr>
        <w:pStyle w:val="ListBullet"/>
        <w:rPr>
          <w:rFonts w:cs="Times New Roman"/>
          <w:sz w:val="26"/>
          <w:szCs w:val="26"/>
        </w:rPr>
      </w:pPr>
      <w:r w:rsidRPr="00106364">
        <w:rPr>
          <w:rFonts w:cs="Times New Roman"/>
          <w:sz w:val="26"/>
          <w:szCs w:val="26"/>
        </w:rPr>
        <w:t>Foreign key constraint để đảm bảo dữ liệu toàn vẹn</w:t>
      </w:r>
    </w:p>
    <w:p w14:paraId="13B7D8AE" w14:textId="77777777" w:rsidR="00827C50" w:rsidRPr="00106364" w:rsidRDefault="00000000" w:rsidP="009D03AE">
      <w:pPr>
        <w:pStyle w:val="ListBullet"/>
        <w:rPr>
          <w:rFonts w:cs="Times New Roman"/>
          <w:sz w:val="26"/>
          <w:szCs w:val="26"/>
        </w:rPr>
      </w:pPr>
      <w:r w:rsidRPr="00106364">
        <w:rPr>
          <w:rFonts w:cs="Times New Roman"/>
          <w:sz w:val="26"/>
          <w:szCs w:val="26"/>
        </w:rPr>
        <w:t>Giới hạn kích thước file upload (max 5MB/ảnh)</w:t>
      </w:r>
    </w:p>
    <w:p w14:paraId="0F0055D8" w14:textId="77777777" w:rsidR="00827C50" w:rsidRPr="00106364" w:rsidRDefault="00000000" w:rsidP="009D03AE">
      <w:pPr>
        <w:rPr>
          <w:rFonts w:cs="Times New Roman"/>
          <w:sz w:val="26"/>
          <w:szCs w:val="26"/>
        </w:rPr>
      </w:pPr>
      <w:r w:rsidRPr="00106364">
        <w:rPr>
          <w:rFonts w:cs="Times New Roman"/>
          <w:sz w:val="26"/>
          <w:szCs w:val="26"/>
        </w:rPr>
        <w:br w:type="page"/>
      </w:r>
    </w:p>
    <w:p w14:paraId="1AE9EFA6" w14:textId="77777777" w:rsidR="00827C50" w:rsidRPr="00106364" w:rsidRDefault="00000000" w:rsidP="009D03AE">
      <w:pPr>
        <w:pStyle w:val="Heading1"/>
        <w:rPr>
          <w:rFonts w:ascii="Times New Roman" w:hAnsi="Times New Roman" w:cs="Times New Roman"/>
          <w:sz w:val="26"/>
          <w:szCs w:val="26"/>
        </w:rPr>
      </w:pPr>
      <w:bookmarkStart w:id="23" w:name="_Toc223866257"/>
      <w:r w:rsidRPr="00106364">
        <w:rPr>
          <w:rFonts w:ascii="Times New Roman" w:hAnsi="Times New Roman" w:cs="Times New Roman"/>
          <w:sz w:val="26"/>
          <w:szCs w:val="26"/>
        </w:rPr>
        <w:lastRenderedPageBreak/>
        <w:t>6. PHỤ LỤC (APPENDICES)</w:t>
      </w:r>
      <w:bookmarkEnd w:id="23"/>
    </w:p>
    <w:p w14:paraId="1B9B8547" w14:textId="77777777" w:rsidR="00827C50" w:rsidRPr="00106364" w:rsidRDefault="00000000" w:rsidP="009D03AE">
      <w:pPr>
        <w:pStyle w:val="Heading2"/>
        <w:rPr>
          <w:rFonts w:ascii="Times New Roman" w:hAnsi="Times New Roman" w:cs="Times New Roman"/>
        </w:rPr>
      </w:pPr>
      <w:bookmarkStart w:id="24" w:name="_Toc223866258"/>
      <w:r w:rsidRPr="00106364">
        <w:rPr>
          <w:rFonts w:ascii="Times New Roman" w:hAnsi="Times New Roman" w:cs="Times New Roman"/>
        </w:rPr>
        <w:t>6.1 Trạng thái đơn hàng</w:t>
      </w:r>
      <w:bookmarkEnd w:id="24"/>
    </w:p>
    <w:tbl>
      <w:tblPr>
        <w:tblStyle w:val="LightGrid-Accent1"/>
        <w:tblW w:w="0" w:type="auto"/>
        <w:tblLook w:val="04A0" w:firstRow="1" w:lastRow="0" w:firstColumn="1" w:lastColumn="0" w:noHBand="0" w:noVBand="1"/>
      </w:tblPr>
      <w:tblGrid>
        <w:gridCol w:w="4320"/>
        <w:gridCol w:w="4320"/>
      </w:tblGrid>
      <w:tr w:rsidR="00827C50" w:rsidRPr="00106364" w14:paraId="1DAE0009" w14:textId="77777777" w:rsidTr="00827C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54C3B1" w14:textId="77777777" w:rsidR="00827C50" w:rsidRPr="00106364" w:rsidRDefault="00000000" w:rsidP="009D03AE">
            <w:pPr>
              <w:spacing w:line="276" w:lineRule="auto"/>
              <w:rPr>
                <w:rFonts w:cs="Times New Roman"/>
                <w:sz w:val="26"/>
                <w:szCs w:val="26"/>
              </w:rPr>
            </w:pPr>
            <w:r w:rsidRPr="00106364">
              <w:rPr>
                <w:rFonts w:cs="Times New Roman"/>
                <w:sz w:val="26"/>
                <w:szCs w:val="26"/>
              </w:rPr>
              <w:t>Trạng thái</w:t>
            </w:r>
          </w:p>
        </w:tc>
        <w:tc>
          <w:tcPr>
            <w:tcW w:w="4320" w:type="dxa"/>
          </w:tcPr>
          <w:p w14:paraId="26E44168" w14:textId="77777777" w:rsidR="00827C50" w:rsidRPr="00106364" w:rsidRDefault="00000000" w:rsidP="009D03AE">
            <w:pPr>
              <w:spacing w:line="276"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106364">
              <w:rPr>
                <w:rFonts w:cs="Times New Roman"/>
                <w:sz w:val="26"/>
                <w:szCs w:val="26"/>
              </w:rPr>
              <w:t>Mô tả</w:t>
            </w:r>
          </w:p>
        </w:tc>
      </w:tr>
      <w:tr w:rsidR="00827C50" w:rsidRPr="00106364" w14:paraId="156810A5" w14:textId="77777777" w:rsidTr="00827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441729" w14:textId="77777777" w:rsidR="00827C50" w:rsidRPr="00106364" w:rsidRDefault="00000000" w:rsidP="009D03AE">
            <w:pPr>
              <w:spacing w:line="276" w:lineRule="auto"/>
              <w:rPr>
                <w:rFonts w:cs="Times New Roman"/>
                <w:sz w:val="26"/>
                <w:szCs w:val="26"/>
              </w:rPr>
            </w:pPr>
            <w:r w:rsidRPr="00106364">
              <w:rPr>
                <w:rFonts w:cs="Times New Roman"/>
                <w:sz w:val="26"/>
                <w:szCs w:val="26"/>
              </w:rPr>
              <w:t>Chờ xử lý</w:t>
            </w:r>
          </w:p>
        </w:tc>
        <w:tc>
          <w:tcPr>
            <w:tcW w:w="4320" w:type="dxa"/>
          </w:tcPr>
          <w:p w14:paraId="4A395B15" w14:textId="77777777" w:rsidR="00827C50" w:rsidRPr="00106364" w:rsidRDefault="00000000" w:rsidP="009D03AE">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106364">
              <w:rPr>
                <w:rFonts w:cs="Times New Roman"/>
                <w:sz w:val="26"/>
                <w:szCs w:val="26"/>
              </w:rPr>
              <w:t>Đơn hàng vừa được tạo, chưa xác nhận thanh toán</w:t>
            </w:r>
          </w:p>
        </w:tc>
      </w:tr>
      <w:tr w:rsidR="00827C50" w:rsidRPr="00106364" w14:paraId="791059D2" w14:textId="77777777" w:rsidTr="00827C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533F84" w14:textId="77777777" w:rsidR="00827C50" w:rsidRPr="00106364" w:rsidRDefault="00000000" w:rsidP="009D03AE">
            <w:pPr>
              <w:spacing w:line="276" w:lineRule="auto"/>
              <w:rPr>
                <w:rFonts w:cs="Times New Roman"/>
                <w:sz w:val="26"/>
                <w:szCs w:val="26"/>
              </w:rPr>
            </w:pPr>
            <w:r w:rsidRPr="00106364">
              <w:rPr>
                <w:rFonts w:cs="Times New Roman"/>
                <w:sz w:val="26"/>
                <w:szCs w:val="26"/>
              </w:rPr>
              <w:t>Đã thanh toán</w:t>
            </w:r>
          </w:p>
        </w:tc>
        <w:tc>
          <w:tcPr>
            <w:tcW w:w="4320" w:type="dxa"/>
          </w:tcPr>
          <w:p w14:paraId="18B87FED" w14:textId="77777777" w:rsidR="00827C50" w:rsidRPr="00106364" w:rsidRDefault="00000000" w:rsidP="009D03AE">
            <w:pPr>
              <w:spacing w:line="276" w:lineRule="auto"/>
              <w:cnfStyle w:val="000000010000" w:firstRow="0" w:lastRow="0" w:firstColumn="0" w:lastColumn="0" w:oddVBand="0" w:evenVBand="0" w:oddHBand="0" w:evenHBand="1" w:firstRowFirstColumn="0" w:firstRowLastColumn="0" w:lastRowFirstColumn="0" w:lastRowLastColumn="0"/>
              <w:rPr>
                <w:rFonts w:cs="Times New Roman"/>
                <w:sz w:val="26"/>
                <w:szCs w:val="26"/>
              </w:rPr>
            </w:pPr>
            <w:r w:rsidRPr="00106364">
              <w:rPr>
                <w:rFonts w:cs="Times New Roman"/>
                <w:sz w:val="26"/>
                <w:szCs w:val="26"/>
              </w:rPr>
              <w:t>Khách hàng đã hoàn thành thanh toán</w:t>
            </w:r>
          </w:p>
        </w:tc>
      </w:tr>
      <w:tr w:rsidR="00827C50" w:rsidRPr="00106364" w14:paraId="646FB672" w14:textId="77777777" w:rsidTr="00827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52CC5F" w14:textId="77777777" w:rsidR="00827C50" w:rsidRPr="00106364" w:rsidRDefault="00000000" w:rsidP="009D03AE">
            <w:pPr>
              <w:spacing w:line="276" w:lineRule="auto"/>
              <w:rPr>
                <w:rFonts w:cs="Times New Roman"/>
                <w:sz w:val="26"/>
                <w:szCs w:val="26"/>
              </w:rPr>
            </w:pPr>
            <w:r w:rsidRPr="00106364">
              <w:rPr>
                <w:rFonts w:cs="Times New Roman"/>
                <w:sz w:val="26"/>
                <w:szCs w:val="26"/>
              </w:rPr>
              <w:t>Đang giao</w:t>
            </w:r>
          </w:p>
        </w:tc>
        <w:tc>
          <w:tcPr>
            <w:tcW w:w="4320" w:type="dxa"/>
          </w:tcPr>
          <w:p w14:paraId="1A770E63" w14:textId="77777777" w:rsidR="00827C50" w:rsidRPr="00106364" w:rsidRDefault="00000000" w:rsidP="009D03AE">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106364">
              <w:rPr>
                <w:rFonts w:cs="Times New Roman"/>
                <w:sz w:val="26"/>
                <w:szCs w:val="26"/>
              </w:rPr>
              <w:t>Sản phẩm đang được vận chuyển</w:t>
            </w:r>
          </w:p>
        </w:tc>
      </w:tr>
      <w:tr w:rsidR="00827C50" w:rsidRPr="00106364" w14:paraId="6A03CB7D" w14:textId="77777777" w:rsidTr="00827C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B71306" w14:textId="77777777" w:rsidR="00827C50" w:rsidRPr="00106364" w:rsidRDefault="00000000" w:rsidP="009D03AE">
            <w:pPr>
              <w:spacing w:line="276" w:lineRule="auto"/>
              <w:rPr>
                <w:rFonts w:cs="Times New Roman"/>
                <w:sz w:val="26"/>
                <w:szCs w:val="26"/>
              </w:rPr>
            </w:pPr>
            <w:r w:rsidRPr="00106364">
              <w:rPr>
                <w:rFonts w:cs="Times New Roman"/>
                <w:sz w:val="26"/>
                <w:szCs w:val="26"/>
              </w:rPr>
              <w:t>Hoàn thành</w:t>
            </w:r>
          </w:p>
        </w:tc>
        <w:tc>
          <w:tcPr>
            <w:tcW w:w="4320" w:type="dxa"/>
          </w:tcPr>
          <w:p w14:paraId="06619E55" w14:textId="77777777" w:rsidR="00827C50" w:rsidRPr="00106364" w:rsidRDefault="00000000" w:rsidP="009D03AE">
            <w:pPr>
              <w:spacing w:line="276" w:lineRule="auto"/>
              <w:cnfStyle w:val="000000010000" w:firstRow="0" w:lastRow="0" w:firstColumn="0" w:lastColumn="0" w:oddVBand="0" w:evenVBand="0" w:oddHBand="0" w:evenHBand="1" w:firstRowFirstColumn="0" w:firstRowLastColumn="0" w:lastRowFirstColumn="0" w:lastRowLastColumn="0"/>
              <w:rPr>
                <w:rFonts w:cs="Times New Roman"/>
                <w:sz w:val="26"/>
                <w:szCs w:val="26"/>
              </w:rPr>
            </w:pPr>
            <w:r w:rsidRPr="00106364">
              <w:rPr>
                <w:rFonts w:cs="Times New Roman"/>
                <w:sz w:val="26"/>
                <w:szCs w:val="26"/>
              </w:rPr>
              <w:t>Khách hàng đã nhận hàng</w:t>
            </w:r>
          </w:p>
        </w:tc>
      </w:tr>
      <w:tr w:rsidR="00827C50" w:rsidRPr="00106364" w14:paraId="7A7F15F9" w14:textId="77777777" w:rsidTr="00827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A2657C" w14:textId="77777777" w:rsidR="00827C50" w:rsidRPr="00106364" w:rsidRDefault="00000000" w:rsidP="009D03AE">
            <w:pPr>
              <w:spacing w:line="276" w:lineRule="auto"/>
              <w:rPr>
                <w:rFonts w:cs="Times New Roman"/>
                <w:sz w:val="26"/>
                <w:szCs w:val="26"/>
              </w:rPr>
            </w:pPr>
            <w:r w:rsidRPr="00106364">
              <w:rPr>
                <w:rFonts w:cs="Times New Roman"/>
                <w:sz w:val="26"/>
                <w:szCs w:val="26"/>
              </w:rPr>
              <w:t>Đã hủy</w:t>
            </w:r>
          </w:p>
        </w:tc>
        <w:tc>
          <w:tcPr>
            <w:tcW w:w="4320" w:type="dxa"/>
          </w:tcPr>
          <w:p w14:paraId="271C0F2E" w14:textId="77777777" w:rsidR="00827C50" w:rsidRPr="00106364" w:rsidRDefault="00000000" w:rsidP="009D03AE">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106364">
              <w:rPr>
                <w:rFonts w:cs="Times New Roman"/>
                <w:sz w:val="26"/>
                <w:szCs w:val="26"/>
              </w:rPr>
              <w:t>Đơn hàng bị hủy bởi khách hàng hoặc admin</w:t>
            </w:r>
          </w:p>
        </w:tc>
      </w:tr>
      <w:tr w:rsidR="00827C50" w:rsidRPr="00106364" w14:paraId="4EE8D08D" w14:textId="77777777" w:rsidTr="00827C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7AEF7C" w14:textId="77777777" w:rsidR="00827C50" w:rsidRPr="00106364" w:rsidRDefault="00827C50" w:rsidP="009D03AE">
            <w:pPr>
              <w:spacing w:line="276" w:lineRule="auto"/>
              <w:rPr>
                <w:rFonts w:cs="Times New Roman"/>
                <w:sz w:val="26"/>
                <w:szCs w:val="26"/>
              </w:rPr>
            </w:pPr>
          </w:p>
        </w:tc>
        <w:tc>
          <w:tcPr>
            <w:tcW w:w="4320" w:type="dxa"/>
          </w:tcPr>
          <w:p w14:paraId="1F4255F8" w14:textId="77777777" w:rsidR="00827C50" w:rsidRPr="00106364" w:rsidRDefault="00827C50" w:rsidP="009D03AE">
            <w:pPr>
              <w:spacing w:line="276" w:lineRule="auto"/>
              <w:cnfStyle w:val="000000010000" w:firstRow="0" w:lastRow="0" w:firstColumn="0" w:lastColumn="0" w:oddVBand="0" w:evenVBand="0" w:oddHBand="0" w:evenHBand="1" w:firstRowFirstColumn="0" w:firstRowLastColumn="0" w:lastRowFirstColumn="0" w:lastRowLastColumn="0"/>
              <w:rPr>
                <w:rFonts w:cs="Times New Roman"/>
                <w:sz w:val="26"/>
                <w:szCs w:val="26"/>
              </w:rPr>
            </w:pPr>
          </w:p>
        </w:tc>
      </w:tr>
    </w:tbl>
    <w:p w14:paraId="549599AC" w14:textId="77777777" w:rsidR="00827C50" w:rsidRPr="00106364" w:rsidRDefault="00000000" w:rsidP="009D03AE">
      <w:pPr>
        <w:pStyle w:val="Heading2"/>
        <w:rPr>
          <w:rFonts w:ascii="Times New Roman" w:hAnsi="Times New Roman" w:cs="Times New Roman"/>
        </w:rPr>
      </w:pPr>
      <w:bookmarkStart w:id="25" w:name="_Toc223866259"/>
      <w:r w:rsidRPr="00106364">
        <w:rPr>
          <w:rFonts w:ascii="Times New Roman" w:hAnsi="Times New Roman" w:cs="Times New Roman"/>
        </w:rPr>
        <w:t>6.2 Phương thức thanh toán</w:t>
      </w:r>
      <w:bookmarkEnd w:id="25"/>
    </w:p>
    <w:tbl>
      <w:tblPr>
        <w:tblStyle w:val="LightGrid-Accent1"/>
        <w:tblW w:w="0" w:type="auto"/>
        <w:tblLook w:val="04A0" w:firstRow="1" w:lastRow="0" w:firstColumn="1" w:lastColumn="0" w:noHBand="0" w:noVBand="1"/>
      </w:tblPr>
      <w:tblGrid>
        <w:gridCol w:w="4320"/>
        <w:gridCol w:w="4320"/>
      </w:tblGrid>
      <w:tr w:rsidR="00827C50" w:rsidRPr="00106364" w14:paraId="330E8A74" w14:textId="77777777" w:rsidTr="00827C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353D45" w14:textId="77777777" w:rsidR="00827C50" w:rsidRPr="00106364" w:rsidRDefault="00000000" w:rsidP="009D03AE">
            <w:pPr>
              <w:spacing w:line="276" w:lineRule="auto"/>
              <w:rPr>
                <w:rFonts w:cs="Times New Roman"/>
                <w:sz w:val="26"/>
                <w:szCs w:val="26"/>
              </w:rPr>
            </w:pPr>
            <w:r w:rsidRPr="00106364">
              <w:rPr>
                <w:rFonts w:cs="Times New Roman"/>
                <w:sz w:val="26"/>
                <w:szCs w:val="26"/>
              </w:rPr>
              <w:t>Phương thức</w:t>
            </w:r>
          </w:p>
        </w:tc>
        <w:tc>
          <w:tcPr>
            <w:tcW w:w="4320" w:type="dxa"/>
          </w:tcPr>
          <w:p w14:paraId="377C351E" w14:textId="77777777" w:rsidR="00827C50" w:rsidRPr="00106364" w:rsidRDefault="00000000" w:rsidP="009D03AE">
            <w:pPr>
              <w:spacing w:line="276"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106364">
              <w:rPr>
                <w:rFonts w:cs="Times New Roman"/>
                <w:sz w:val="26"/>
                <w:szCs w:val="26"/>
              </w:rPr>
              <w:t>Mô tả</w:t>
            </w:r>
          </w:p>
        </w:tc>
      </w:tr>
      <w:tr w:rsidR="00827C50" w:rsidRPr="00106364" w14:paraId="2F88FAEE" w14:textId="77777777" w:rsidTr="00827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E253B7" w14:textId="77777777" w:rsidR="00827C50" w:rsidRPr="00106364" w:rsidRDefault="00000000" w:rsidP="009D03AE">
            <w:pPr>
              <w:spacing w:line="276" w:lineRule="auto"/>
              <w:rPr>
                <w:rFonts w:cs="Times New Roman"/>
                <w:sz w:val="26"/>
                <w:szCs w:val="26"/>
              </w:rPr>
            </w:pPr>
            <w:r w:rsidRPr="00106364">
              <w:rPr>
                <w:rFonts w:cs="Times New Roman"/>
                <w:sz w:val="26"/>
                <w:szCs w:val="26"/>
              </w:rPr>
              <w:t>Tiền mặt (COD)</w:t>
            </w:r>
          </w:p>
        </w:tc>
        <w:tc>
          <w:tcPr>
            <w:tcW w:w="4320" w:type="dxa"/>
          </w:tcPr>
          <w:p w14:paraId="38B26993" w14:textId="77777777" w:rsidR="00827C50" w:rsidRPr="00106364" w:rsidRDefault="00000000" w:rsidP="009D03AE">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106364">
              <w:rPr>
                <w:rFonts w:cs="Times New Roman"/>
                <w:sz w:val="26"/>
                <w:szCs w:val="26"/>
              </w:rPr>
              <w:t>Thanh toán khi nhận hàng</w:t>
            </w:r>
          </w:p>
        </w:tc>
      </w:tr>
      <w:tr w:rsidR="00827C50" w:rsidRPr="00106364" w14:paraId="6BD17C31" w14:textId="77777777" w:rsidTr="00827C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0F3DB9" w14:textId="77777777" w:rsidR="00827C50" w:rsidRPr="00106364" w:rsidRDefault="00000000" w:rsidP="009D03AE">
            <w:pPr>
              <w:spacing w:line="276" w:lineRule="auto"/>
              <w:rPr>
                <w:rFonts w:cs="Times New Roman"/>
                <w:sz w:val="26"/>
                <w:szCs w:val="26"/>
              </w:rPr>
            </w:pPr>
            <w:r w:rsidRPr="00106364">
              <w:rPr>
                <w:rFonts w:cs="Times New Roman"/>
                <w:sz w:val="26"/>
                <w:szCs w:val="26"/>
              </w:rPr>
              <w:t>Thẻ tín dụng</w:t>
            </w:r>
          </w:p>
        </w:tc>
        <w:tc>
          <w:tcPr>
            <w:tcW w:w="4320" w:type="dxa"/>
          </w:tcPr>
          <w:p w14:paraId="24BFC411" w14:textId="77777777" w:rsidR="00827C50" w:rsidRPr="00106364" w:rsidRDefault="00000000" w:rsidP="009D03AE">
            <w:pPr>
              <w:spacing w:line="276" w:lineRule="auto"/>
              <w:cnfStyle w:val="000000010000" w:firstRow="0" w:lastRow="0" w:firstColumn="0" w:lastColumn="0" w:oddVBand="0" w:evenVBand="0" w:oddHBand="0" w:evenHBand="1" w:firstRowFirstColumn="0" w:firstRowLastColumn="0" w:lastRowFirstColumn="0" w:lastRowLastColumn="0"/>
              <w:rPr>
                <w:rFonts w:cs="Times New Roman"/>
                <w:sz w:val="26"/>
                <w:szCs w:val="26"/>
              </w:rPr>
            </w:pPr>
            <w:r w:rsidRPr="00106364">
              <w:rPr>
                <w:rFonts w:cs="Times New Roman"/>
                <w:sz w:val="26"/>
                <w:szCs w:val="26"/>
              </w:rPr>
              <w:t>Thanh toán qua cổng Stripe/PayPal</w:t>
            </w:r>
          </w:p>
        </w:tc>
      </w:tr>
      <w:tr w:rsidR="00827C50" w:rsidRPr="00106364" w14:paraId="323FACFA" w14:textId="77777777" w:rsidTr="00827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965098" w14:textId="77777777" w:rsidR="00827C50" w:rsidRPr="00106364" w:rsidRDefault="00000000" w:rsidP="009D03AE">
            <w:pPr>
              <w:spacing w:line="276" w:lineRule="auto"/>
              <w:rPr>
                <w:rFonts w:cs="Times New Roman"/>
                <w:sz w:val="26"/>
                <w:szCs w:val="26"/>
              </w:rPr>
            </w:pPr>
            <w:r w:rsidRPr="00106364">
              <w:rPr>
                <w:rFonts w:cs="Times New Roman"/>
                <w:sz w:val="26"/>
                <w:szCs w:val="26"/>
              </w:rPr>
              <w:t>Chuyển khoản ngân hàng</w:t>
            </w:r>
          </w:p>
        </w:tc>
        <w:tc>
          <w:tcPr>
            <w:tcW w:w="4320" w:type="dxa"/>
          </w:tcPr>
          <w:p w14:paraId="479ECD88" w14:textId="77777777" w:rsidR="00827C50" w:rsidRPr="00106364" w:rsidRDefault="00000000" w:rsidP="009D03AE">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106364">
              <w:rPr>
                <w:rFonts w:cs="Times New Roman"/>
                <w:sz w:val="26"/>
                <w:szCs w:val="26"/>
              </w:rPr>
              <w:t>Thanh toán vào tài khoản ngân hàng</w:t>
            </w:r>
          </w:p>
        </w:tc>
      </w:tr>
      <w:tr w:rsidR="00827C50" w:rsidRPr="00106364" w14:paraId="5A3F9529" w14:textId="77777777" w:rsidTr="00827C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DBD31A" w14:textId="77777777" w:rsidR="00827C50" w:rsidRPr="00106364" w:rsidRDefault="00000000" w:rsidP="009D03AE">
            <w:pPr>
              <w:spacing w:line="276" w:lineRule="auto"/>
              <w:rPr>
                <w:rFonts w:cs="Times New Roman"/>
                <w:sz w:val="26"/>
                <w:szCs w:val="26"/>
              </w:rPr>
            </w:pPr>
            <w:r w:rsidRPr="00106364">
              <w:rPr>
                <w:rFonts w:cs="Times New Roman"/>
                <w:sz w:val="26"/>
                <w:szCs w:val="26"/>
              </w:rPr>
              <w:t>Ví điện tử</w:t>
            </w:r>
          </w:p>
        </w:tc>
        <w:tc>
          <w:tcPr>
            <w:tcW w:w="4320" w:type="dxa"/>
          </w:tcPr>
          <w:p w14:paraId="3F3E75F2" w14:textId="77777777" w:rsidR="00827C50" w:rsidRPr="00106364" w:rsidRDefault="00000000" w:rsidP="009D03AE">
            <w:pPr>
              <w:spacing w:line="276" w:lineRule="auto"/>
              <w:cnfStyle w:val="000000010000" w:firstRow="0" w:lastRow="0" w:firstColumn="0" w:lastColumn="0" w:oddVBand="0" w:evenVBand="0" w:oddHBand="0" w:evenHBand="1" w:firstRowFirstColumn="0" w:firstRowLastColumn="0" w:lastRowFirstColumn="0" w:lastRowLastColumn="0"/>
              <w:rPr>
                <w:rFonts w:cs="Times New Roman"/>
                <w:sz w:val="26"/>
                <w:szCs w:val="26"/>
              </w:rPr>
            </w:pPr>
            <w:r w:rsidRPr="00106364">
              <w:rPr>
                <w:rFonts w:cs="Times New Roman"/>
                <w:sz w:val="26"/>
                <w:szCs w:val="26"/>
              </w:rPr>
              <w:t>Thanh toán qua ứng dụng ví (Momo, ZaloPay, v.v.)</w:t>
            </w:r>
          </w:p>
        </w:tc>
      </w:tr>
    </w:tbl>
    <w:p w14:paraId="544A3457" w14:textId="77777777" w:rsidR="00827C50" w:rsidRPr="00106364" w:rsidRDefault="00000000" w:rsidP="009D03AE">
      <w:pPr>
        <w:pStyle w:val="Heading2"/>
        <w:rPr>
          <w:rFonts w:ascii="Times New Roman" w:hAnsi="Times New Roman" w:cs="Times New Roman"/>
        </w:rPr>
      </w:pPr>
      <w:bookmarkStart w:id="26" w:name="_Toc223866260"/>
      <w:r w:rsidRPr="00106364">
        <w:rPr>
          <w:rFonts w:ascii="Times New Roman" w:hAnsi="Times New Roman" w:cs="Times New Roman"/>
        </w:rPr>
        <w:t>6.3 Từ điển thuật ngữ</w:t>
      </w:r>
      <w:bookmarkEnd w:id="26"/>
    </w:p>
    <w:tbl>
      <w:tblPr>
        <w:tblStyle w:val="LightGrid-Accent1"/>
        <w:tblW w:w="0" w:type="auto"/>
        <w:tblLook w:val="04A0" w:firstRow="1" w:lastRow="0" w:firstColumn="1" w:lastColumn="0" w:noHBand="0" w:noVBand="1"/>
      </w:tblPr>
      <w:tblGrid>
        <w:gridCol w:w="4320"/>
        <w:gridCol w:w="4320"/>
      </w:tblGrid>
      <w:tr w:rsidR="00827C50" w:rsidRPr="00106364" w14:paraId="6758E208" w14:textId="77777777" w:rsidTr="00827C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C6BD68" w14:textId="77777777" w:rsidR="00827C50" w:rsidRPr="00106364" w:rsidRDefault="00000000" w:rsidP="009D03AE">
            <w:pPr>
              <w:spacing w:line="276" w:lineRule="auto"/>
              <w:rPr>
                <w:rFonts w:cs="Times New Roman"/>
                <w:sz w:val="26"/>
                <w:szCs w:val="26"/>
              </w:rPr>
            </w:pPr>
            <w:r w:rsidRPr="00106364">
              <w:rPr>
                <w:rFonts w:cs="Times New Roman"/>
                <w:sz w:val="26"/>
                <w:szCs w:val="26"/>
              </w:rPr>
              <w:t>Thuật ngữ</w:t>
            </w:r>
          </w:p>
        </w:tc>
        <w:tc>
          <w:tcPr>
            <w:tcW w:w="4320" w:type="dxa"/>
          </w:tcPr>
          <w:p w14:paraId="0C5D036B" w14:textId="77777777" w:rsidR="00827C50" w:rsidRPr="00106364" w:rsidRDefault="00000000" w:rsidP="009D03AE">
            <w:pPr>
              <w:spacing w:line="276"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106364">
              <w:rPr>
                <w:rFonts w:cs="Times New Roman"/>
                <w:sz w:val="26"/>
                <w:szCs w:val="26"/>
              </w:rPr>
              <w:t>Định nghĩa</w:t>
            </w:r>
          </w:p>
        </w:tc>
      </w:tr>
      <w:tr w:rsidR="00827C50" w:rsidRPr="00106364" w14:paraId="24CF4C15" w14:textId="77777777" w:rsidTr="00827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435A8" w14:textId="77777777" w:rsidR="00827C50" w:rsidRPr="00106364" w:rsidRDefault="00000000" w:rsidP="009D03AE">
            <w:pPr>
              <w:spacing w:line="276" w:lineRule="auto"/>
              <w:rPr>
                <w:rFonts w:cs="Times New Roman"/>
                <w:sz w:val="26"/>
                <w:szCs w:val="26"/>
              </w:rPr>
            </w:pPr>
            <w:r w:rsidRPr="00106364">
              <w:rPr>
                <w:rFonts w:cs="Times New Roman"/>
                <w:sz w:val="26"/>
                <w:szCs w:val="26"/>
              </w:rPr>
              <w:t>SRS</w:t>
            </w:r>
          </w:p>
        </w:tc>
        <w:tc>
          <w:tcPr>
            <w:tcW w:w="4320" w:type="dxa"/>
          </w:tcPr>
          <w:p w14:paraId="68EB4552" w14:textId="77777777" w:rsidR="00827C50" w:rsidRPr="00106364" w:rsidRDefault="00000000" w:rsidP="009D03AE">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106364">
              <w:rPr>
                <w:rFonts w:cs="Times New Roman"/>
                <w:sz w:val="26"/>
                <w:szCs w:val="26"/>
              </w:rPr>
              <w:t>Software Requirements Specification - Đặc tả yêu cầu phần mềm</w:t>
            </w:r>
          </w:p>
        </w:tc>
      </w:tr>
      <w:tr w:rsidR="00827C50" w:rsidRPr="00106364" w14:paraId="64581A35" w14:textId="77777777" w:rsidTr="00827C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A68DAE" w14:textId="77777777" w:rsidR="00827C50" w:rsidRPr="00106364" w:rsidRDefault="00000000" w:rsidP="009D03AE">
            <w:pPr>
              <w:spacing w:line="276" w:lineRule="auto"/>
              <w:rPr>
                <w:rFonts w:cs="Times New Roman"/>
                <w:sz w:val="26"/>
                <w:szCs w:val="26"/>
              </w:rPr>
            </w:pPr>
            <w:r w:rsidRPr="00106364">
              <w:rPr>
                <w:rFonts w:cs="Times New Roman"/>
                <w:sz w:val="26"/>
                <w:szCs w:val="26"/>
              </w:rPr>
              <w:t>Admin</w:t>
            </w:r>
          </w:p>
        </w:tc>
        <w:tc>
          <w:tcPr>
            <w:tcW w:w="4320" w:type="dxa"/>
          </w:tcPr>
          <w:p w14:paraId="7396340F" w14:textId="77777777" w:rsidR="00827C50" w:rsidRPr="00106364" w:rsidRDefault="00000000" w:rsidP="009D03AE">
            <w:pPr>
              <w:spacing w:line="276" w:lineRule="auto"/>
              <w:cnfStyle w:val="000000010000" w:firstRow="0" w:lastRow="0" w:firstColumn="0" w:lastColumn="0" w:oddVBand="0" w:evenVBand="0" w:oddHBand="0" w:evenHBand="1" w:firstRowFirstColumn="0" w:firstRowLastColumn="0" w:lastRowFirstColumn="0" w:lastRowLastColumn="0"/>
              <w:rPr>
                <w:rFonts w:cs="Times New Roman"/>
                <w:sz w:val="26"/>
                <w:szCs w:val="26"/>
              </w:rPr>
            </w:pPr>
            <w:r w:rsidRPr="00106364">
              <w:rPr>
                <w:rFonts w:cs="Times New Roman"/>
                <w:sz w:val="26"/>
                <w:szCs w:val="26"/>
              </w:rPr>
              <w:t>Quản trị viên - người quản lý hệ thống</w:t>
            </w:r>
          </w:p>
        </w:tc>
      </w:tr>
      <w:tr w:rsidR="00827C50" w:rsidRPr="00106364" w14:paraId="2D1C5635" w14:textId="77777777" w:rsidTr="00827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F25FB6" w14:textId="77777777" w:rsidR="00827C50" w:rsidRPr="00106364" w:rsidRDefault="00000000" w:rsidP="009D03AE">
            <w:pPr>
              <w:spacing w:line="276" w:lineRule="auto"/>
              <w:rPr>
                <w:rFonts w:cs="Times New Roman"/>
                <w:sz w:val="26"/>
                <w:szCs w:val="26"/>
              </w:rPr>
            </w:pPr>
            <w:r w:rsidRPr="00106364">
              <w:rPr>
                <w:rFonts w:cs="Times New Roman"/>
                <w:sz w:val="26"/>
                <w:szCs w:val="26"/>
              </w:rPr>
              <w:t>Customer</w:t>
            </w:r>
          </w:p>
        </w:tc>
        <w:tc>
          <w:tcPr>
            <w:tcW w:w="4320" w:type="dxa"/>
          </w:tcPr>
          <w:p w14:paraId="474E97A4" w14:textId="77777777" w:rsidR="00827C50" w:rsidRPr="00106364" w:rsidRDefault="00000000" w:rsidP="009D03AE">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106364">
              <w:rPr>
                <w:rFonts w:cs="Times New Roman"/>
                <w:sz w:val="26"/>
                <w:szCs w:val="26"/>
              </w:rPr>
              <w:t>Khách hàng - người mua sắm trên website</w:t>
            </w:r>
          </w:p>
        </w:tc>
      </w:tr>
      <w:tr w:rsidR="00827C50" w:rsidRPr="00106364" w14:paraId="6358E2FF" w14:textId="77777777" w:rsidTr="00827C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23EAC0" w14:textId="77777777" w:rsidR="00827C50" w:rsidRPr="00106364" w:rsidRDefault="00000000" w:rsidP="009D03AE">
            <w:pPr>
              <w:spacing w:line="276" w:lineRule="auto"/>
              <w:rPr>
                <w:rFonts w:cs="Times New Roman"/>
                <w:sz w:val="26"/>
                <w:szCs w:val="26"/>
              </w:rPr>
            </w:pPr>
            <w:r w:rsidRPr="00106364">
              <w:rPr>
                <w:rFonts w:cs="Times New Roman"/>
                <w:sz w:val="26"/>
                <w:szCs w:val="26"/>
              </w:rPr>
              <w:t>Biến thể</w:t>
            </w:r>
          </w:p>
        </w:tc>
        <w:tc>
          <w:tcPr>
            <w:tcW w:w="4320" w:type="dxa"/>
          </w:tcPr>
          <w:p w14:paraId="03F183C6" w14:textId="77777777" w:rsidR="00827C50" w:rsidRPr="00106364" w:rsidRDefault="00000000" w:rsidP="009D03AE">
            <w:pPr>
              <w:spacing w:line="276" w:lineRule="auto"/>
              <w:cnfStyle w:val="000000010000" w:firstRow="0" w:lastRow="0" w:firstColumn="0" w:lastColumn="0" w:oddVBand="0" w:evenVBand="0" w:oddHBand="0" w:evenHBand="1" w:firstRowFirstColumn="0" w:firstRowLastColumn="0" w:lastRowFirstColumn="0" w:lastRowLastColumn="0"/>
              <w:rPr>
                <w:rFonts w:cs="Times New Roman"/>
                <w:sz w:val="26"/>
                <w:szCs w:val="26"/>
              </w:rPr>
            </w:pPr>
            <w:r w:rsidRPr="00106364">
              <w:rPr>
                <w:rFonts w:cs="Times New Roman"/>
                <w:sz w:val="26"/>
                <w:szCs w:val="26"/>
              </w:rPr>
              <w:t>Size, màu sắc, giá bổ sung của sản phẩm</w:t>
            </w:r>
          </w:p>
        </w:tc>
      </w:tr>
      <w:tr w:rsidR="00827C50" w:rsidRPr="00106364" w14:paraId="68EE271D" w14:textId="77777777" w:rsidTr="00827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0946F2" w14:textId="77777777" w:rsidR="00827C50" w:rsidRPr="00106364" w:rsidRDefault="00000000" w:rsidP="009D03AE">
            <w:pPr>
              <w:spacing w:line="276" w:lineRule="auto"/>
              <w:rPr>
                <w:rFonts w:cs="Times New Roman"/>
                <w:sz w:val="26"/>
                <w:szCs w:val="26"/>
              </w:rPr>
            </w:pPr>
            <w:r w:rsidRPr="00106364">
              <w:rPr>
                <w:rFonts w:cs="Times New Roman"/>
                <w:sz w:val="26"/>
                <w:szCs w:val="26"/>
              </w:rPr>
              <w:t>SKU</w:t>
            </w:r>
          </w:p>
        </w:tc>
        <w:tc>
          <w:tcPr>
            <w:tcW w:w="4320" w:type="dxa"/>
          </w:tcPr>
          <w:p w14:paraId="52F3AAD9" w14:textId="77777777" w:rsidR="00827C50" w:rsidRPr="00106364" w:rsidRDefault="00000000" w:rsidP="009D03AE">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106364">
              <w:rPr>
                <w:rFonts w:cs="Times New Roman"/>
                <w:sz w:val="26"/>
                <w:szCs w:val="26"/>
              </w:rPr>
              <w:t>Stock Keeping Unit - mã sản phẩm</w:t>
            </w:r>
          </w:p>
        </w:tc>
      </w:tr>
      <w:tr w:rsidR="00827C50" w:rsidRPr="00106364" w14:paraId="05C13067" w14:textId="77777777" w:rsidTr="00827C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5F6D0A" w14:textId="77777777" w:rsidR="00827C50" w:rsidRPr="00106364" w:rsidRDefault="00000000" w:rsidP="009D03AE">
            <w:pPr>
              <w:spacing w:line="276" w:lineRule="auto"/>
              <w:rPr>
                <w:rFonts w:cs="Times New Roman"/>
                <w:sz w:val="26"/>
                <w:szCs w:val="26"/>
              </w:rPr>
            </w:pPr>
            <w:r w:rsidRPr="00106364">
              <w:rPr>
                <w:rFonts w:cs="Times New Roman"/>
                <w:sz w:val="26"/>
                <w:szCs w:val="26"/>
              </w:rPr>
              <w:t>Tồn kho</w:t>
            </w:r>
          </w:p>
        </w:tc>
        <w:tc>
          <w:tcPr>
            <w:tcW w:w="4320" w:type="dxa"/>
          </w:tcPr>
          <w:p w14:paraId="4EE6C284" w14:textId="77777777" w:rsidR="00827C50" w:rsidRPr="00106364" w:rsidRDefault="00000000" w:rsidP="009D03AE">
            <w:pPr>
              <w:spacing w:line="276" w:lineRule="auto"/>
              <w:cnfStyle w:val="000000010000" w:firstRow="0" w:lastRow="0" w:firstColumn="0" w:lastColumn="0" w:oddVBand="0" w:evenVBand="0" w:oddHBand="0" w:evenHBand="1" w:firstRowFirstColumn="0" w:firstRowLastColumn="0" w:lastRowFirstColumn="0" w:lastRowLastColumn="0"/>
              <w:rPr>
                <w:rFonts w:cs="Times New Roman"/>
                <w:sz w:val="26"/>
                <w:szCs w:val="26"/>
              </w:rPr>
            </w:pPr>
            <w:r w:rsidRPr="00106364">
              <w:rPr>
                <w:rFonts w:cs="Times New Roman"/>
                <w:sz w:val="26"/>
                <w:szCs w:val="26"/>
              </w:rPr>
              <w:t>Số lượng sản phẩm có sẵn</w:t>
            </w:r>
          </w:p>
        </w:tc>
      </w:tr>
      <w:tr w:rsidR="00827C50" w:rsidRPr="00106364" w14:paraId="47F48653" w14:textId="77777777" w:rsidTr="00827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6A88DA" w14:textId="77777777" w:rsidR="00827C50" w:rsidRPr="00106364" w:rsidRDefault="00000000" w:rsidP="009D03AE">
            <w:pPr>
              <w:spacing w:line="276" w:lineRule="auto"/>
              <w:rPr>
                <w:rFonts w:cs="Times New Roman"/>
                <w:sz w:val="26"/>
                <w:szCs w:val="26"/>
              </w:rPr>
            </w:pPr>
            <w:r w:rsidRPr="00106364">
              <w:rPr>
                <w:rFonts w:cs="Times New Roman"/>
                <w:sz w:val="26"/>
                <w:szCs w:val="26"/>
              </w:rPr>
              <w:t>COD</w:t>
            </w:r>
          </w:p>
        </w:tc>
        <w:tc>
          <w:tcPr>
            <w:tcW w:w="4320" w:type="dxa"/>
          </w:tcPr>
          <w:p w14:paraId="1510FE32" w14:textId="77777777" w:rsidR="00827C50" w:rsidRPr="00106364" w:rsidRDefault="00000000" w:rsidP="009D03AE">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106364">
              <w:rPr>
                <w:rFonts w:cs="Times New Roman"/>
                <w:sz w:val="26"/>
                <w:szCs w:val="26"/>
              </w:rPr>
              <w:t>Cash On Delivery - thanh toán khi nhận hàng</w:t>
            </w:r>
          </w:p>
        </w:tc>
      </w:tr>
      <w:tr w:rsidR="00827C50" w:rsidRPr="00106364" w14:paraId="0E05198D" w14:textId="77777777" w:rsidTr="00827C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D206E8" w14:textId="77777777" w:rsidR="00827C50" w:rsidRPr="00106364" w:rsidRDefault="00000000" w:rsidP="009D03AE">
            <w:pPr>
              <w:spacing w:line="276" w:lineRule="auto"/>
              <w:rPr>
                <w:rFonts w:cs="Times New Roman"/>
                <w:sz w:val="26"/>
                <w:szCs w:val="26"/>
              </w:rPr>
            </w:pPr>
            <w:r w:rsidRPr="00106364">
              <w:rPr>
                <w:rFonts w:cs="Times New Roman"/>
                <w:sz w:val="26"/>
                <w:szCs w:val="26"/>
              </w:rPr>
              <w:t>ACID</w:t>
            </w:r>
          </w:p>
        </w:tc>
        <w:tc>
          <w:tcPr>
            <w:tcW w:w="4320" w:type="dxa"/>
          </w:tcPr>
          <w:p w14:paraId="365FA336" w14:textId="77777777" w:rsidR="00827C50" w:rsidRPr="00106364" w:rsidRDefault="00000000" w:rsidP="009D03AE">
            <w:pPr>
              <w:spacing w:line="276" w:lineRule="auto"/>
              <w:cnfStyle w:val="000000010000" w:firstRow="0" w:lastRow="0" w:firstColumn="0" w:lastColumn="0" w:oddVBand="0" w:evenVBand="0" w:oddHBand="0" w:evenHBand="1" w:firstRowFirstColumn="0" w:firstRowLastColumn="0" w:lastRowFirstColumn="0" w:lastRowLastColumn="0"/>
              <w:rPr>
                <w:rFonts w:cs="Times New Roman"/>
                <w:sz w:val="26"/>
                <w:szCs w:val="26"/>
              </w:rPr>
            </w:pPr>
            <w:r w:rsidRPr="00106364">
              <w:rPr>
                <w:rFonts w:cs="Times New Roman"/>
                <w:sz w:val="26"/>
                <w:szCs w:val="26"/>
              </w:rPr>
              <w:t>Atomicity, Consistency, Isolation, Durability</w:t>
            </w:r>
          </w:p>
        </w:tc>
      </w:tr>
      <w:tr w:rsidR="00827C50" w:rsidRPr="00106364" w14:paraId="67FF15AF" w14:textId="77777777" w:rsidTr="00827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B1DBE9" w14:textId="77777777" w:rsidR="00827C50" w:rsidRPr="00106364" w:rsidRDefault="00000000" w:rsidP="009D03AE">
            <w:pPr>
              <w:spacing w:line="276" w:lineRule="auto"/>
              <w:rPr>
                <w:rFonts w:cs="Times New Roman"/>
                <w:sz w:val="26"/>
                <w:szCs w:val="26"/>
              </w:rPr>
            </w:pPr>
            <w:r w:rsidRPr="00106364">
              <w:rPr>
                <w:rFonts w:cs="Times New Roman"/>
                <w:sz w:val="26"/>
                <w:szCs w:val="26"/>
              </w:rPr>
              <w:t>API</w:t>
            </w:r>
          </w:p>
        </w:tc>
        <w:tc>
          <w:tcPr>
            <w:tcW w:w="4320" w:type="dxa"/>
          </w:tcPr>
          <w:p w14:paraId="664E617E" w14:textId="77777777" w:rsidR="00827C50" w:rsidRPr="00106364" w:rsidRDefault="00000000" w:rsidP="009D03AE">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106364">
              <w:rPr>
                <w:rFonts w:cs="Times New Roman"/>
                <w:sz w:val="26"/>
                <w:szCs w:val="26"/>
              </w:rPr>
              <w:t xml:space="preserve">Application Programming Interface - </w:t>
            </w:r>
            <w:r w:rsidRPr="00106364">
              <w:rPr>
                <w:rFonts w:cs="Times New Roman"/>
                <w:sz w:val="26"/>
                <w:szCs w:val="26"/>
              </w:rPr>
              <w:lastRenderedPageBreak/>
              <w:t>giao diện lập trình</w:t>
            </w:r>
          </w:p>
        </w:tc>
      </w:tr>
      <w:tr w:rsidR="00827C50" w:rsidRPr="00106364" w14:paraId="55734D57" w14:textId="77777777" w:rsidTr="00827C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EFBE87" w14:textId="77777777" w:rsidR="00827C50" w:rsidRPr="00106364" w:rsidRDefault="00000000" w:rsidP="009D03AE">
            <w:pPr>
              <w:spacing w:line="276" w:lineRule="auto"/>
              <w:rPr>
                <w:rFonts w:cs="Times New Roman"/>
                <w:sz w:val="26"/>
                <w:szCs w:val="26"/>
              </w:rPr>
            </w:pPr>
            <w:r w:rsidRPr="00106364">
              <w:rPr>
                <w:rFonts w:cs="Times New Roman"/>
                <w:sz w:val="26"/>
                <w:szCs w:val="26"/>
              </w:rPr>
              <w:lastRenderedPageBreak/>
              <w:t>CDN</w:t>
            </w:r>
          </w:p>
        </w:tc>
        <w:tc>
          <w:tcPr>
            <w:tcW w:w="4320" w:type="dxa"/>
          </w:tcPr>
          <w:p w14:paraId="6B6D26B8" w14:textId="77777777" w:rsidR="00827C50" w:rsidRPr="00106364" w:rsidRDefault="00000000" w:rsidP="009D03AE">
            <w:pPr>
              <w:spacing w:line="276" w:lineRule="auto"/>
              <w:cnfStyle w:val="000000010000" w:firstRow="0" w:lastRow="0" w:firstColumn="0" w:lastColumn="0" w:oddVBand="0" w:evenVBand="0" w:oddHBand="0" w:evenHBand="1" w:firstRowFirstColumn="0" w:firstRowLastColumn="0" w:lastRowFirstColumn="0" w:lastRowLastColumn="0"/>
              <w:rPr>
                <w:rFonts w:cs="Times New Roman"/>
                <w:sz w:val="26"/>
                <w:szCs w:val="26"/>
              </w:rPr>
            </w:pPr>
            <w:r w:rsidRPr="00106364">
              <w:rPr>
                <w:rFonts w:cs="Times New Roman"/>
                <w:sz w:val="26"/>
                <w:szCs w:val="26"/>
              </w:rPr>
              <w:t>Content Delivery Network - mạng phân phối nội dung</w:t>
            </w:r>
          </w:p>
        </w:tc>
      </w:tr>
    </w:tbl>
    <w:p w14:paraId="436ADD0B" w14:textId="77777777" w:rsidR="00827C50" w:rsidRPr="00106364" w:rsidRDefault="00000000" w:rsidP="009D03AE">
      <w:pPr>
        <w:pStyle w:val="Heading2"/>
        <w:rPr>
          <w:rFonts w:ascii="Times New Roman" w:hAnsi="Times New Roman" w:cs="Times New Roman"/>
        </w:rPr>
      </w:pPr>
      <w:bookmarkStart w:id="27" w:name="_Toc223866261"/>
      <w:r w:rsidRPr="00106364">
        <w:rPr>
          <w:rFonts w:ascii="Times New Roman" w:hAnsi="Times New Roman" w:cs="Times New Roman"/>
        </w:rPr>
        <w:t>6.4 Quy ước tài liệu</w:t>
      </w:r>
      <w:bookmarkEnd w:id="27"/>
    </w:p>
    <w:p w14:paraId="75AED20C" w14:textId="77777777" w:rsidR="00827C50" w:rsidRPr="00106364" w:rsidRDefault="00000000" w:rsidP="009D03AE">
      <w:pPr>
        <w:rPr>
          <w:rFonts w:cs="Times New Roman"/>
          <w:sz w:val="26"/>
          <w:szCs w:val="26"/>
        </w:rPr>
      </w:pPr>
      <w:r w:rsidRPr="00106364">
        <w:rPr>
          <w:rFonts w:cs="Times New Roman"/>
          <w:sz w:val="26"/>
          <w:szCs w:val="26"/>
        </w:rPr>
        <w:t>Kí hiệu viết tắt:</w:t>
      </w:r>
    </w:p>
    <w:p w14:paraId="4EBD1B82" w14:textId="77777777" w:rsidR="00827C50" w:rsidRPr="00106364" w:rsidRDefault="00000000" w:rsidP="009D03AE">
      <w:pPr>
        <w:pStyle w:val="ListBullet"/>
        <w:rPr>
          <w:rFonts w:cs="Times New Roman"/>
          <w:sz w:val="26"/>
          <w:szCs w:val="26"/>
        </w:rPr>
      </w:pPr>
      <w:r w:rsidRPr="00106364">
        <w:rPr>
          <w:rFonts w:cs="Times New Roman"/>
          <w:sz w:val="26"/>
          <w:szCs w:val="26"/>
        </w:rPr>
        <w:t>FR – Functional Requirement (Yêu cầu chức năng)</w:t>
      </w:r>
    </w:p>
    <w:p w14:paraId="47D51B86" w14:textId="77777777" w:rsidR="00827C50" w:rsidRPr="00106364" w:rsidRDefault="00000000" w:rsidP="009D03AE">
      <w:pPr>
        <w:pStyle w:val="ListBullet"/>
        <w:rPr>
          <w:rFonts w:cs="Times New Roman"/>
          <w:sz w:val="26"/>
          <w:szCs w:val="26"/>
        </w:rPr>
      </w:pPr>
      <w:r w:rsidRPr="00106364">
        <w:rPr>
          <w:rFonts w:cs="Times New Roman"/>
          <w:sz w:val="26"/>
          <w:szCs w:val="26"/>
        </w:rPr>
        <w:t>NFR – Non-Functional Requirement (Yêu cầu phi chức năng)</w:t>
      </w:r>
    </w:p>
    <w:p w14:paraId="558DC097" w14:textId="77777777" w:rsidR="00827C50" w:rsidRPr="00106364" w:rsidRDefault="00000000" w:rsidP="009D03AE">
      <w:pPr>
        <w:pStyle w:val="ListBullet"/>
        <w:rPr>
          <w:rFonts w:cs="Times New Roman"/>
          <w:sz w:val="26"/>
          <w:szCs w:val="26"/>
        </w:rPr>
      </w:pPr>
      <w:r w:rsidRPr="00106364">
        <w:rPr>
          <w:rFonts w:cs="Times New Roman"/>
          <w:sz w:val="26"/>
          <w:szCs w:val="26"/>
        </w:rPr>
        <w:t>PK – Primary Key (Khóa chính)</w:t>
      </w:r>
    </w:p>
    <w:p w14:paraId="3A2243B0" w14:textId="77777777" w:rsidR="00827C50" w:rsidRPr="00106364" w:rsidRDefault="00000000" w:rsidP="009D03AE">
      <w:pPr>
        <w:pStyle w:val="ListBullet"/>
        <w:rPr>
          <w:rFonts w:cs="Times New Roman"/>
          <w:sz w:val="26"/>
          <w:szCs w:val="26"/>
        </w:rPr>
      </w:pPr>
      <w:r w:rsidRPr="00106364">
        <w:rPr>
          <w:rFonts w:cs="Times New Roman"/>
          <w:sz w:val="26"/>
          <w:szCs w:val="26"/>
        </w:rPr>
        <w:t>FK – Foreign Key (Khóa ngoại)</w:t>
      </w:r>
    </w:p>
    <w:p w14:paraId="4F8B80D1" w14:textId="77777777" w:rsidR="00827C50" w:rsidRPr="00106364" w:rsidRDefault="00000000" w:rsidP="009D03AE">
      <w:pPr>
        <w:pStyle w:val="ListBullet"/>
        <w:rPr>
          <w:rFonts w:cs="Times New Roman"/>
          <w:sz w:val="26"/>
          <w:szCs w:val="26"/>
        </w:rPr>
      </w:pPr>
      <w:r w:rsidRPr="00106364">
        <w:rPr>
          <w:rFonts w:cs="Times New Roman"/>
          <w:sz w:val="26"/>
          <w:szCs w:val="26"/>
        </w:rPr>
        <w:t>UI – User Interface (Giao diện người dùng)</w:t>
      </w:r>
    </w:p>
    <w:p w14:paraId="35D9AF83" w14:textId="77777777" w:rsidR="00827C50" w:rsidRPr="00106364" w:rsidRDefault="00000000" w:rsidP="009D03AE">
      <w:pPr>
        <w:pStyle w:val="Heading2"/>
        <w:rPr>
          <w:rFonts w:ascii="Times New Roman" w:hAnsi="Times New Roman" w:cs="Times New Roman"/>
        </w:rPr>
      </w:pPr>
      <w:bookmarkStart w:id="28" w:name="_Toc223866262"/>
      <w:r w:rsidRPr="00106364">
        <w:rPr>
          <w:rFonts w:ascii="Times New Roman" w:hAnsi="Times New Roman" w:cs="Times New Roman"/>
        </w:rPr>
        <w:t>6.5 Tài liệu tham khảo</w:t>
      </w:r>
      <w:bookmarkEnd w:id="28"/>
    </w:p>
    <w:p w14:paraId="7B2F0968" w14:textId="77777777" w:rsidR="00827C50" w:rsidRPr="00106364" w:rsidRDefault="00000000" w:rsidP="009D03AE">
      <w:pPr>
        <w:pStyle w:val="ListBullet"/>
        <w:rPr>
          <w:rFonts w:cs="Times New Roman"/>
          <w:sz w:val="26"/>
          <w:szCs w:val="26"/>
        </w:rPr>
      </w:pPr>
      <w:r w:rsidRPr="00106364">
        <w:rPr>
          <w:rFonts w:cs="Times New Roman"/>
          <w:sz w:val="26"/>
          <w:szCs w:val="26"/>
        </w:rPr>
        <w:t>IEEE Standard 830-1998: IEEE Recommended Practice for Software Requirements Specifications</w:t>
      </w:r>
    </w:p>
    <w:p w14:paraId="5688CC4C" w14:textId="77777777" w:rsidR="00827C50" w:rsidRPr="00106364" w:rsidRDefault="00000000" w:rsidP="009D03AE">
      <w:pPr>
        <w:pStyle w:val="ListBullet"/>
        <w:rPr>
          <w:rFonts w:cs="Times New Roman"/>
          <w:sz w:val="26"/>
          <w:szCs w:val="26"/>
        </w:rPr>
      </w:pPr>
      <w:r w:rsidRPr="00106364">
        <w:rPr>
          <w:rFonts w:cs="Times New Roman"/>
          <w:sz w:val="26"/>
          <w:szCs w:val="26"/>
        </w:rPr>
        <w:t>File SQL: athletehub.sql (cơ sở dữ liệu hiện tại)</w:t>
      </w:r>
    </w:p>
    <w:p w14:paraId="591260A4" w14:textId="77777777" w:rsidR="00827C50" w:rsidRPr="00106364" w:rsidRDefault="00000000" w:rsidP="009D03AE">
      <w:pPr>
        <w:pStyle w:val="ListBullet"/>
        <w:rPr>
          <w:rFonts w:cs="Times New Roman"/>
          <w:sz w:val="26"/>
          <w:szCs w:val="26"/>
        </w:rPr>
      </w:pPr>
      <w:r w:rsidRPr="00106364">
        <w:rPr>
          <w:rFonts w:cs="Times New Roman"/>
          <w:sz w:val="26"/>
          <w:szCs w:val="26"/>
        </w:rPr>
        <w:t>Sommerville, I. (2015). Software Engineering (10th ed.)</w:t>
      </w:r>
    </w:p>
    <w:p w14:paraId="667D5E02" w14:textId="35D5B9B9" w:rsidR="00827C50" w:rsidRPr="00106364" w:rsidRDefault="00000000" w:rsidP="009D03AE">
      <w:pPr>
        <w:pStyle w:val="ListBullet"/>
        <w:rPr>
          <w:rFonts w:cs="Times New Roman"/>
          <w:sz w:val="26"/>
          <w:szCs w:val="26"/>
        </w:rPr>
      </w:pPr>
      <w:r w:rsidRPr="00106364">
        <w:rPr>
          <w:rFonts w:cs="Times New Roman"/>
          <w:sz w:val="26"/>
          <w:szCs w:val="26"/>
        </w:rPr>
        <w:t>Business Analysis Body of Knowledge (BABOK) Guide v3</w:t>
      </w:r>
    </w:p>
    <w:sectPr w:rsidR="00827C50" w:rsidRPr="00106364" w:rsidSect="00A73023">
      <w:headerReference w:type="default" r:id="rId10"/>
      <w:footerReference w:type="default" r:id="rId11"/>
      <w:footerReference w:type="first" r:id="rId12"/>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45C97" w14:textId="77777777" w:rsidR="004D4D22" w:rsidRDefault="004D4D22" w:rsidP="00B81709">
      <w:pPr>
        <w:spacing w:after="0" w:line="240" w:lineRule="auto"/>
      </w:pPr>
      <w:r>
        <w:separator/>
      </w:r>
    </w:p>
  </w:endnote>
  <w:endnote w:type="continuationSeparator" w:id="0">
    <w:p w14:paraId="32676FE3" w14:textId="77777777" w:rsidR="004D4D22" w:rsidRDefault="004D4D22" w:rsidP="00B81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C19D2" w14:textId="60D4471E" w:rsidR="00B35D0F" w:rsidRDefault="00A73023">
    <w:pPr>
      <w:pStyle w:val="Footer"/>
    </w:pPr>
    <w:r>
      <w:rPr>
        <w:noProof/>
        <w:color w:val="4F81BD" w:themeColor="accent1"/>
      </w:rPr>
      <mc:AlternateContent>
        <mc:Choice Requires="wps">
          <w:drawing>
            <wp:anchor distT="0" distB="0" distL="114300" distR="114300" simplePos="0" relativeHeight="251658752" behindDoc="0" locked="0" layoutInCell="1" allowOverlap="1" wp14:anchorId="4AB93ABD" wp14:editId="3F0F53A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F596681" id="Rectangle 247" o:spid="_x0000_s1026" style="position:absolute;margin-left:0;margin-top:0;width:579.9pt;height:750.3pt;z-index:25165875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rFonts w:asciiTheme="minorHAnsi" w:hAnsiTheme="minorHAnsi"/>
        <w:color w:val="4F81BD" w:themeColor="accent1"/>
        <w:sz w:val="20"/>
        <w:szCs w:val="20"/>
      </w:rPr>
      <w:fldChar w:fldCharType="begin"/>
    </w:r>
    <w:r>
      <w:rPr>
        <w:color w:val="4F81BD" w:themeColor="accent1"/>
        <w:sz w:val="20"/>
        <w:szCs w:val="20"/>
      </w:rPr>
      <w:instrText xml:space="preserve"> PAGE    \* MERGEFORMAT </w:instrText>
    </w:r>
    <w:r>
      <w:rPr>
        <w:rFonts w:asciiTheme="minorHAnsi" w:hAnsiTheme="minorHAnsi"/>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59620" w14:textId="4D05B7F8" w:rsidR="00A73023" w:rsidRDefault="00A73023">
    <w:pPr>
      <w:pStyle w:val="Footer"/>
      <w:pBdr>
        <w:top w:val="single" w:sz="4" w:space="1" w:color="D9D9D9" w:themeColor="background1" w:themeShade="D9"/>
      </w:pBdr>
      <w:rPr>
        <w:b/>
        <w:bCs/>
      </w:rPr>
    </w:pPr>
  </w:p>
  <w:p w14:paraId="4216D467" w14:textId="30A44631" w:rsidR="00E32ED9" w:rsidRDefault="00E32E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0EC5C" w14:textId="77777777" w:rsidR="004D4D22" w:rsidRDefault="004D4D22" w:rsidP="00B81709">
      <w:pPr>
        <w:spacing w:after="0" w:line="240" w:lineRule="auto"/>
      </w:pPr>
      <w:r>
        <w:separator/>
      </w:r>
    </w:p>
  </w:footnote>
  <w:footnote w:type="continuationSeparator" w:id="0">
    <w:p w14:paraId="21F019B2" w14:textId="77777777" w:rsidR="004D4D22" w:rsidRDefault="004D4D22" w:rsidP="00B81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51E62" w14:textId="719B1256" w:rsidR="00B81709" w:rsidRPr="00B35D0F" w:rsidRDefault="00B81709">
    <w:pPr>
      <w:pStyle w:val="Header"/>
      <w:rPr>
        <w:rStyle w:val="SubtleEmphasis"/>
        <w:sz w:val="26"/>
        <w:szCs w:val="26"/>
        <w:u w:val="single"/>
        <w:lang w:val="vi-VN"/>
      </w:rPr>
    </w:pPr>
    <w:r w:rsidRPr="00B35D0F">
      <w:rPr>
        <w:rStyle w:val="SubtleEmphasis"/>
        <w:sz w:val="26"/>
        <w:szCs w:val="26"/>
        <w:u w:val="single"/>
      </w:rPr>
      <w:t xml:space="preserve">SMS001 - </w:t>
    </w:r>
    <w:r w:rsidR="00B35D0F" w:rsidRPr="00B35D0F">
      <w:rPr>
        <w:rStyle w:val="SubtleEmphasis"/>
        <w:sz w:val="26"/>
        <w:szCs w:val="26"/>
        <w:u w:val="single"/>
      </w:rPr>
      <w:t xml:space="preserve">Xây dựng và triển khai website bán đồ thể thao </w:t>
    </w:r>
    <w:r w:rsidR="00B35D0F" w:rsidRPr="00B35D0F">
      <w:rPr>
        <w:rStyle w:val="SubtleEmphasis"/>
        <w:sz w:val="26"/>
        <w:szCs w:val="26"/>
        <w:u w:val="single"/>
      </w:rPr>
      <w:tab/>
      <w:t>version 1.0</w:t>
    </w:r>
  </w:p>
  <w:p w14:paraId="4B20E336" w14:textId="77777777" w:rsidR="00B81709" w:rsidRPr="00B35D0F" w:rsidRDefault="00B81709">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5A2CB5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D6584F"/>
    <w:multiLevelType w:val="multilevel"/>
    <w:tmpl w:val="10E4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E0BFE"/>
    <w:multiLevelType w:val="multilevel"/>
    <w:tmpl w:val="61022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2275C"/>
    <w:multiLevelType w:val="hybridMultilevel"/>
    <w:tmpl w:val="4DA0588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6B3F26B8"/>
    <w:multiLevelType w:val="multilevel"/>
    <w:tmpl w:val="3590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C176AC"/>
    <w:multiLevelType w:val="hybridMultilevel"/>
    <w:tmpl w:val="0B2AA5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85E00CE"/>
    <w:multiLevelType w:val="multilevel"/>
    <w:tmpl w:val="2434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742564">
    <w:abstractNumId w:val="8"/>
  </w:num>
  <w:num w:numId="2" w16cid:durableId="158888238">
    <w:abstractNumId w:val="6"/>
  </w:num>
  <w:num w:numId="3" w16cid:durableId="752968432">
    <w:abstractNumId w:val="5"/>
  </w:num>
  <w:num w:numId="4" w16cid:durableId="1311254518">
    <w:abstractNumId w:val="4"/>
  </w:num>
  <w:num w:numId="5" w16cid:durableId="1457983894">
    <w:abstractNumId w:val="7"/>
  </w:num>
  <w:num w:numId="6" w16cid:durableId="1284309127">
    <w:abstractNumId w:val="3"/>
  </w:num>
  <w:num w:numId="7" w16cid:durableId="1459564912">
    <w:abstractNumId w:val="2"/>
  </w:num>
  <w:num w:numId="8" w16cid:durableId="2080201518">
    <w:abstractNumId w:val="1"/>
  </w:num>
  <w:num w:numId="9" w16cid:durableId="93213970">
    <w:abstractNumId w:val="0"/>
  </w:num>
  <w:num w:numId="10" w16cid:durableId="695811325">
    <w:abstractNumId w:val="10"/>
  </w:num>
  <w:num w:numId="11" w16cid:durableId="990014796">
    <w:abstractNumId w:val="11"/>
  </w:num>
  <w:num w:numId="12" w16cid:durableId="835194342">
    <w:abstractNumId w:val="14"/>
  </w:num>
  <w:num w:numId="13" w16cid:durableId="259989125">
    <w:abstractNumId w:val="12"/>
  </w:num>
  <w:num w:numId="14" w16cid:durableId="1630012956">
    <w:abstractNumId w:val="9"/>
  </w:num>
  <w:num w:numId="15" w16cid:durableId="17070991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364"/>
    <w:rsid w:val="0011209D"/>
    <w:rsid w:val="0015074B"/>
    <w:rsid w:val="00180AF6"/>
    <w:rsid w:val="00232E56"/>
    <w:rsid w:val="0029639D"/>
    <w:rsid w:val="002F375C"/>
    <w:rsid w:val="00326F90"/>
    <w:rsid w:val="00354C6E"/>
    <w:rsid w:val="00494A31"/>
    <w:rsid w:val="004D4D22"/>
    <w:rsid w:val="004E498A"/>
    <w:rsid w:val="005A6181"/>
    <w:rsid w:val="006C62B7"/>
    <w:rsid w:val="0072481A"/>
    <w:rsid w:val="00827C50"/>
    <w:rsid w:val="00842376"/>
    <w:rsid w:val="00866B59"/>
    <w:rsid w:val="0088685D"/>
    <w:rsid w:val="008B32C4"/>
    <w:rsid w:val="009D03AE"/>
    <w:rsid w:val="00A61316"/>
    <w:rsid w:val="00A73023"/>
    <w:rsid w:val="00AA1D8D"/>
    <w:rsid w:val="00AF1B5D"/>
    <w:rsid w:val="00B01CCA"/>
    <w:rsid w:val="00B35D0F"/>
    <w:rsid w:val="00B47730"/>
    <w:rsid w:val="00B81709"/>
    <w:rsid w:val="00BC5AB8"/>
    <w:rsid w:val="00C37AE8"/>
    <w:rsid w:val="00CB0664"/>
    <w:rsid w:val="00DA3C58"/>
    <w:rsid w:val="00E32ED9"/>
    <w:rsid w:val="00E358E9"/>
    <w:rsid w:val="00F75F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E21A37"/>
  <w14:defaultImageDpi w14:val="300"/>
  <w15:docId w15:val="{D9EF682C-9380-4860-B9D0-71CB4CF51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D03AE"/>
    <w:pPr>
      <w:spacing w:after="100"/>
    </w:pPr>
  </w:style>
  <w:style w:type="paragraph" w:styleId="TOC2">
    <w:name w:val="toc 2"/>
    <w:basedOn w:val="Normal"/>
    <w:next w:val="Normal"/>
    <w:autoRedefine/>
    <w:uiPriority w:val="39"/>
    <w:unhideWhenUsed/>
    <w:rsid w:val="009D03AE"/>
    <w:pPr>
      <w:spacing w:after="100"/>
      <w:ind w:left="240"/>
    </w:pPr>
  </w:style>
  <w:style w:type="character" w:styleId="Hyperlink">
    <w:name w:val="Hyperlink"/>
    <w:basedOn w:val="DefaultParagraphFont"/>
    <w:uiPriority w:val="99"/>
    <w:unhideWhenUsed/>
    <w:rsid w:val="009D03AE"/>
    <w:rPr>
      <w:color w:val="0000FF" w:themeColor="hyperlink"/>
      <w:u w:val="single"/>
    </w:rPr>
  </w:style>
  <w:style w:type="paragraph" w:styleId="TOC3">
    <w:name w:val="toc 3"/>
    <w:basedOn w:val="Normal"/>
    <w:next w:val="Normal"/>
    <w:autoRedefine/>
    <w:uiPriority w:val="39"/>
    <w:unhideWhenUsed/>
    <w:rsid w:val="00E32ED9"/>
    <w:pPr>
      <w:spacing w:after="100"/>
      <w:ind w:left="480"/>
    </w:pPr>
  </w:style>
  <w:style w:type="character" w:styleId="PlaceholderText">
    <w:name w:val="Placeholder Text"/>
    <w:basedOn w:val="DefaultParagraphFont"/>
    <w:uiPriority w:val="99"/>
    <w:semiHidden/>
    <w:rsid w:val="00494A31"/>
    <w:rPr>
      <w:color w:val="666666"/>
    </w:rPr>
  </w:style>
  <w:style w:type="paragraph" w:styleId="NormalWeb">
    <w:name w:val="Normal (Web)"/>
    <w:basedOn w:val="Normal"/>
    <w:uiPriority w:val="99"/>
    <w:semiHidden/>
    <w:unhideWhenUsed/>
    <w:rsid w:val="004E498A"/>
    <w:pPr>
      <w:spacing w:before="100" w:beforeAutospacing="1" w:after="100" w:afterAutospacing="1" w:line="240" w:lineRule="auto"/>
    </w:pPr>
    <w:rPr>
      <w:rFonts w:eastAsia="Times New Roman" w:cs="Times New Roman"/>
      <w:szCs w:val="24"/>
      <w:lang w:val="vi-VN" w:eastAsia="vi-VN"/>
    </w:rPr>
  </w:style>
  <w:style w:type="character" w:customStyle="1" w:styleId="citation-330">
    <w:name w:val="citation-330"/>
    <w:basedOn w:val="DefaultParagraphFont"/>
    <w:rsid w:val="004E498A"/>
  </w:style>
  <w:style w:type="character" w:customStyle="1" w:styleId="citation-329">
    <w:name w:val="citation-329"/>
    <w:basedOn w:val="DefaultParagraphFont"/>
    <w:rsid w:val="004E498A"/>
  </w:style>
  <w:style w:type="character" w:customStyle="1" w:styleId="citation-328">
    <w:name w:val="citation-328"/>
    <w:basedOn w:val="DefaultParagraphFont"/>
    <w:rsid w:val="004E498A"/>
  </w:style>
  <w:style w:type="character" w:customStyle="1" w:styleId="citation-327">
    <w:name w:val="citation-327"/>
    <w:basedOn w:val="DefaultParagraphFont"/>
    <w:rsid w:val="004E498A"/>
  </w:style>
  <w:style w:type="character" w:customStyle="1" w:styleId="citation-326">
    <w:name w:val="citation-326"/>
    <w:basedOn w:val="DefaultParagraphFont"/>
    <w:rsid w:val="004E498A"/>
  </w:style>
  <w:style w:type="character" w:customStyle="1" w:styleId="citation-325">
    <w:name w:val="citation-325"/>
    <w:basedOn w:val="DefaultParagraphFont"/>
    <w:rsid w:val="004E498A"/>
  </w:style>
  <w:style w:type="character" w:customStyle="1" w:styleId="citation-324">
    <w:name w:val="citation-324"/>
    <w:basedOn w:val="DefaultParagraphFont"/>
    <w:rsid w:val="004E498A"/>
  </w:style>
  <w:style w:type="character" w:customStyle="1" w:styleId="citation-323">
    <w:name w:val="citation-323"/>
    <w:basedOn w:val="DefaultParagraphFont"/>
    <w:rsid w:val="004E498A"/>
  </w:style>
  <w:style w:type="character" w:customStyle="1" w:styleId="citation-322">
    <w:name w:val="citation-322"/>
    <w:basedOn w:val="DefaultParagraphFont"/>
    <w:rsid w:val="004E498A"/>
  </w:style>
  <w:style w:type="character" w:customStyle="1" w:styleId="citation-321">
    <w:name w:val="citation-321"/>
    <w:basedOn w:val="DefaultParagraphFont"/>
    <w:rsid w:val="004E498A"/>
  </w:style>
  <w:style w:type="character" w:customStyle="1" w:styleId="citation-320">
    <w:name w:val="citation-320"/>
    <w:basedOn w:val="DefaultParagraphFont"/>
    <w:rsid w:val="004E498A"/>
  </w:style>
  <w:style w:type="character" w:customStyle="1" w:styleId="citation-319">
    <w:name w:val="citation-319"/>
    <w:basedOn w:val="DefaultParagraphFont"/>
    <w:rsid w:val="004E498A"/>
  </w:style>
  <w:style w:type="character" w:customStyle="1" w:styleId="citation-318">
    <w:name w:val="citation-318"/>
    <w:basedOn w:val="DefaultParagraphFont"/>
    <w:rsid w:val="004E498A"/>
  </w:style>
  <w:style w:type="character" w:customStyle="1" w:styleId="citation-317">
    <w:name w:val="citation-317"/>
    <w:basedOn w:val="DefaultParagraphFont"/>
    <w:rsid w:val="004E498A"/>
  </w:style>
  <w:style w:type="character" w:customStyle="1" w:styleId="citation-316">
    <w:name w:val="citation-316"/>
    <w:basedOn w:val="DefaultParagraphFont"/>
    <w:rsid w:val="004E498A"/>
  </w:style>
  <w:style w:type="character" w:customStyle="1" w:styleId="citation-315">
    <w:name w:val="citation-315"/>
    <w:basedOn w:val="DefaultParagraphFont"/>
    <w:rsid w:val="004E498A"/>
  </w:style>
  <w:style w:type="character" w:customStyle="1" w:styleId="citation-314">
    <w:name w:val="citation-314"/>
    <w:basedOn w:val="DefaultParagraphFont"/>
    <w:rsid w:val="004E49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2711">
      <w:bodyDiv w:val="1"/>
      <w:marLeft w:val="0"/>
      <w:marRight w:val="0"/>
      <w:marTop w:val="0"/>
      <w:marBottom w:val="0"/>
      <w:divBdr>
        <w:top w:val="none" w:sz="0" w:space="0" w:color="auto"/>
        <w:left w:val="none" w:sz="0" w:space="0" w:color="auto"/>
        <w:bottom w:val="none" w:sz="0" w:space="0" w:color="auto"/>
        <w:right w:val="none" w:sz="0" w:space="0" w:color="auto"/>
      </w:divBdr>
    </w:div>
    <w:div w:id="122964778">
      <w:bodyDiv w:val="1"/>
      <w:marLeft w:val="0"/>
      <w:marRight w:val="0"/>
      <w:marTop w:val="0"/>
      <w:marBottom w:val="0"/>
      <w:divBdr>
        <w:top w:val="none" w:sz="0" w:space="0" w:color="auto"/>
        <w:left w:val="none" w:sz="0" w:space="0" w:color="auto"/>
        <w:bottom w:val="none" w:sz="0" w:space="0" w:color="auto"/>
        <w:right w:val="none" w:sz="0" w:space="0" w:color="auto"/>
      </w:divBdr>
    </w:div>
    <w:div w:id="151602451">
      <w:bodyDiv w:val="1"/>
      <w:marLeft w:val="0"/>
      <w:marRight w:val="0"/>
      <w:marTop w:val="0"/>
      <w:marBottom w:val="0"/>
      <w:divBdr>
        <w:top w:val="none" w:sz="0" w:space="0" w:color="auto"/>
        <w:left w:val="none" w:sz="0" w:space="0" w:color="auto"/>
        <w:bottom w:val="none" w:sz="0" w:space="0" w:color="auto"/>
        <w:right w:val="none" w:sz="0" w:space="0" w:color="auto"/>
      </w:divBdr>
    </w:div>
    <w:div w:id="465975837">
      <w:bodyDiv w:val="1"/>
      <w:marLeft w:val="0"/>
      <w:marRight w:val="0"/>
      <w:marTop w:val="0"/>
      <w:marBottom w:val="0"/>
      <w:divBdr>
        <w:top w:val="none" w:sz="0" w:space="0" w:color="auto"/>
        <w:left w:val="none" w:sz="0" w:space="0" w:color="auto"/>
        <w:bottom w:val="none" w:sz="0" w:space="0" w:color="auto"/>
        <w:right w:val="none" w:sz="0" w:space="0" w:color="auto"/>
      </w:divBdr>
    </w:div>
    <w:div w:id="470169354">
      <w:bodyDiv w:val="1"/>
      <w:marLeft w:val="0"/>
      <w:marRight w:val="0"/>
      <w:marTop w:val="0"/>
      <w:marBottom w:val="0"/>
      <w:divBdr>
        <w:top w:val="none" w:sz="0" w:space="0" w:color="auto"/>
        <w:left w:val="none" w:sz="0" w:space="0" w:color="auto"/>
        <w:bottom w:val="none" w:sz="0" w:space="0" w:color="auto"/>
        <w:right w:val="none" w:sz="0" w:space="0" w:color="auto"/>
      </w:divBdr>
    </w:div>
    <w:div w:id="563298584">
      <w:bodyDiv w:val="1"/>
      <w:marLeft w:val="0"/>
      <w:marRight w:val="0"/>
      <w:marTop w:val="0"/>
      <w:marBottom w:val="0"/>
      <w:divBdr>
        <w:top w:val="none" w:sz="0" w:space="0" w:color="auto"/>
        <w:left w:val="none" w:sz="0" w:space="0" w:color="auto"/>
        <w:bottom w:val="none" w:sz="0" w:space="0" w:color="auto"/>
        <w:right w:val="none" w:sz="0" w:space="0" w:color="auto"/>
      </w:divBdr>
    </w:div>
    <w:div w:id="604963368">
      <w:bodyDiv w:val="1"/>
      <w:marLeft w:val="0"/>
      <w:marRight w:val="0"/>
      <w:marTop w:val="0"/>
      <w:marBottom w:val="0"/>
      <w:divBdr>
        <w:top w:val="none" w:sz="0" w:space="0" w:color="auto"/>
        <w:left w:val="none" w:sz="0" w:space="0" w:color="auto"/>
        <w:bottom w:val="none" w:sz="0" w:space="0" w:color="auto"/>
        <w:right w:val="none" w:sz="0" w:space="0" w:color="auto"/>
      </w:divBdr>
    </w:div>
    <w:div w:id="783501368">
      <w:bodyDiv w:val="1"/>
      <w:marLeft w:val="0"/>
      <w:marRight w:val="0"/>
      <w:marTop w:val="0"/>
      <w:marBottom w:val="0"/>
      <w:divBdr>
        <w:top w:val="none" w:sz="0" w:space="0" w:color="auto"/>
        <w:left w:val="none" w:sz="0" w:space="0" w:color="auto"/>
        <w:bottom w:val="none" w:sz="0" w:space="0" w:color="auto"/>
        <w:right w:val="none" w:sz="0" w:space="0" w:color="auto"/>
      </w:divBdr>
    </w:div>
    <w:div w:id="983001570">
      <w:bodyDiv w:val="1"/>
      <w:marLeft w:val="0"/>
      <w:marRight w:val="0"/>
      <w:marTop w:val="0"/>
      <w:marBottom w:val="0"/>
      <w:divBdr>
        <w:top w:val="none" w:sz="0" w:space="0" w:color="auto"/>
        <w:left w:val="none" w:sz="0" w:space="0" w:color="auto"/>
        <w:bottom w:val="none" w:sz="0" w:space="0" w:color="auto"/>
        <w:right w:val="none" w:sz="0" w:space="0" w:color="auto"/>
      </w:divBdr>
    </w:div>
    <w:div w:id="1119106419">
      <w:bodyDiv w:val="1"/>
      <w:marLeft w:val="0"/>
      <w:marRight w:val="0"/>
      <w:marTop w:val="0"/>
      <w:marBottom w:val="0"/>
      <w:divBdr>
        <w:top w:val="none" w:sz="0" w:space="0" w:color="auto"/>
        <w:left w:val="none" w:sz="0" w:space="0" w:color="auto"/>
        <w:bottom w:val="none" w:sz="0" w:space="0" w:color="auto"/>
        <w:right w:val="none" w:sz="0" w:space="0" w:color="auto"/>
      </w:divBdr>
    </w:div>
    <w:div w:id="1136289701">
      <w:bodyDiv w:val="1"/>
      <w:marLeft w:val="0"/>
      <w:marRight w:val="0"/>
      <w:marTop w:val="0"/>
      <w:marBottom w:val="0"/>
      <w:divBdr>
        <w:top w:val="none" w:sz="0" w:space="0" w:color="auto"/>
        <w:left w:val="none" w:sz="0" w:space="0" w:color="auto"/>
        <w:bottom w:val="none" w:sz="0" w:space="0" w:color="auto"/>
        <w:right w:val="none" w:sz="0" w:space="0" w:color="auto"/>
      </w:divBdr>
    </w:div>
    <w:div w:id="1153982680">
      <w:bodyDiv w:val="1"/>
      <w:marLeft w:val="0"/>
      <w:marRight w:val="0"/>
      <w:marTop w:val="0"/>
      <w:marBottom w:val="0"/>
      <w:divBdr>
        <w:top w:val="none" w:sz="0" w:space="0" w:color="auto"/>
        <w:left w:val="none" w:sz="0" w:space="0" w:color="auto"/>
        <w:bottom w:val="none" w:sz="0" w:space="0" w:color="auto"/>
        <w:right w:val="none" w:sz="0" w:space="0" w:color="auto"/>
      </w:divBdr>
    </w:div>
    <w:div w:id="1376613197">
      <w:bodyDiv w:val="1"/>
      <w:marLeft w:val="0"/>
      <w:marRight w:val="0"/>
      <w:marTop w:val="0"/>
      <w:marBottom w:val="0"/>
      <w:divBdr>
        <w:top w:val="none" w:sz="0" w:space="0" w:color="auto"/>
        <w:left w:val="none" w:sz="0" w:space="0" w:color="auto"/>
        <w:bottom w:val="none" w:sz="0" w:space="0" w:color="auto"/>
        <w:right w:val="none" w:sz="0" w:space="0" w:color="auto"/>
      </w:divBdr>
    </w:div>
    <w:div w:id="1380594213">
      <w:bodyDiv w:val="1"/>
      <w:marLeft w:val="0"/>
      <w:marRight w:val="0"/>
      <w:marTop w:val="0"/>
      <w:marBottom w:val="0"/>
      <w:divBdr>
        <w:top w:val="none" w:sz="0" w:space="0" w:color="auto"/>
        <w:left w:val="none" w:sz="0" w:space="0" w:color="auto"/>
        <w:bottom w:val="none" w:sz="0" w:space="0" w:color="auto"/>
        <w:right w:val="none" w:sz="0" w:space="0" w:color="auto"/>
      </w:divBdr>
    </w:div>
    <w:div w:id="1432974437">
      <w:bodyDiv w:val="1"/>
      <w:marLeft w:val="0"/>
      <w:marRight w:val="0"/>
      <w:marTop w:val="0"/>
      <w:marBottom w:val="0"/>
      <w:divBdr>
        <w:top w:val="none" w:sz="0" w:space="0" w:color="auto"/>
        <w:left w:val="none" w:sz="0" w:space="0" w:color="auto"/>
        <w:bottom w:val="none" w:sz="0" w:space="0" w:color="auto"/>
        <w:right w:val="none" w:sz="0" w:space="0" w:color="auto"/>
      </w:divBdr>
    </w:div>
    <w:div w:id="17432869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18</Pages>
  <Words>3963</Words>
  <Characters>22590</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DAT MGC</cp:lastModifiedBy>
  <cp:revision>13</cp:revision>
  <dcterms:created xsi:type="dcterms:W3CDTF">2013-12-23T23:15:00Z</dcterms:created>
  <dcterms:modified xsi:type="dcterms:W3CDTF">2026-03-09T04:13:00Z</dcterms:modified>
  <cp:category/>
</cp:coreProperties>
</file>